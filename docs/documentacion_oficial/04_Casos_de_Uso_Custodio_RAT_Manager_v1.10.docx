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CUSTODIO RAT — Casos de Uso v1.10</w:t>
      </w:r>
    </w:p>
    <w:p>
      <w:r>
        <w:t>Sistema RAT Manager — Ley 21.719 de Proteccion de Datos Personales de Chile</w:t>
      </w:r>
    </w:p>
    <w:p>
      <w:pPr>
        <w:pStyle w:val="Heading1"/>
      </w:pPr>
      <w:r>
        <w:t>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Cambios</w:t>
            </w:r>
          </w:p>
        </w:tc>
      </w:tr>
      <w:tr>
        <w:tc>
          <w:tcPr>
            <w:tcW w:type="dxa" w:w="2160"/>
          </w:tcPr>
          <w:p>
            <w:r>
              <w:t>1.10</w:t>
            </w:r>
          </w:p>
        </w:tc>
        <w:tc>
          <w:tcPr>
            <w:tcW w:type="dxa" w:w="2160"/>
          </w:tcPr>
          <w:p>
            <w:r>
              <w:t>2026-07-07</w:t>
            </w:r>
          </w:p>
        </w:tc>
        <w:tc>
          <w:tcPr>
            <w:tcW w:type="dxa" w:w="2160"/>
          </w:tcPr>
          <w:p>
            <w:r>
              <w:t>Auditoria RAT detallada — Custodio</w:t>
            </w:r>
          </w:p>
        </w:tc>
        <w:tc>
          <w:tcPr>
            <w:tcW w:type="dxa" w:w="2160"/>
          </w:tcPr>
          <w:p>
            <w:r>
              <w:t>25 casos de uso (antes 14 en v1.9). Agregados CU-15 a CU-25 (export, dashboard, paginacion, duplicacion, bloqueo).</w:t>
            </w:r>
          </w:p>
        </w:tc>
      </w:tr>
    </w:tbl>
    <w:p>
      <w:pPr>
        <w:pStyle w:val="Heading1"/>
      </w:pPr>
      <w:r>
        <w:t>Resumen de casos de uso</w:t>
      </w:r>
    </w:p>
    <w:p>
      <w:r>
        <w:t>Total: 25 casos de uso.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</w:tr>
      <w:tr>
        <w:tc>
          <w:tcPr>
            <w:tcW w:type="dxa" w:w="2880"/>
          </w:tcPr>
          <w:p>
            <w:r>
              <w:t>CU-01</w:t>
            </w:r>
          </w:p>
        </w:tc>
        <w:tc>
          <w:tcPr>
            <w:tcW w:type="dxa" w:w="2880"/>
          </w:tcPr>
          <w:p>
            <w:r>
              <w:t>Crear RAT basico</w:t>
            </w:r>
          </w:p>
        </w:tc>
        <w:tc>
          <w:tcPr>
            <w:tcW w:type="dxa" w:w="2880"/>
          </w:tcPr>
          <w:p>
            <w:r>
              <w:t>Admin Empresa / Editor</w:t>
            </w:r>
          </w:p>
        </w:tc>
      </w:tr>
      <w:tr>
        <w:tc>
          <w:tcPr>
            <w:tcW w:type="dxa" w:w="2880"/>
          </w:tcPr>
          <w:p>
            <w:r>
              <w:t>CU-02</w:t>
            </w:r>
          </w:p>
        </w:tc>
        <w:tc>
          <w:tcPr>
            <w:tcW w:type="dxa" w:w="2880"/>
          </w:tcPr>
          <w:p>
            <w:r>
              <w:t>Crear RAT con datos sensibles</w:t>
            </w:r>
          </w:p>
        </w:tc>
        <w:tc>
          <w:tcPr>
            <w:tcW w:type="dxa" w:w="2880"/>
          </w:tcPr>
          <w:p>
            <w:r>
              <w:t>Admin Empresa / Editor</w:t>
            </w:r>
          </w:p>
        </w:tc>
      </w:tr>
      <w:tr>
        <w:tc>
          <w:tcPr>
            <w:tcW w:type="dxa" w:w="2880"/>
          </w:tcPr>
          <w:p>
            <w:r>
              <w:t>CU-03</w:t>
            </w:r>
          </w:p>
        </w:tc>
        <w:tc>
          <w:tcPr>
            <w:tcW w:type="dxa" w:w="2880"/>
          </w:tcPr>
          <w:p>
            <w:r>
              <w:t>Crear RAT con transferencia internacional</w:t>
            </w:r>
          </w:p>
        </w:tc>
        <w:tc>
          <w:tcPr>
            <w:tcW w:type="dxa" w:w="2880"/>
          </w:tcPr>
          <w:p>
            <w:r>
              <w:t>Admin Empresa / Editor</w:t>
            </w:r>
          </w:p>
        </w:tc>
      </w:tr>
      <w:tr>
        <w:tc>
          <w:tcPr>
            <w:tcW w:type="dxa" w:w="2880"/>
          </w:tcPr>
          <w:p>
            <w:r>
              <w:t>CU-04</w:t>
            </w:r>
          </w:p>
        </w:tc>
        <w:tc>
          <w:tcPr>
            <w:tcW w:type="dxa" w:w="2880"/>
          </w:tcPr>
          <w:p>
            <w:r>
              <w:t>Aprobar RAT</w:t>
            </w:r>
          </w:p>
        </w:tc>
        <w:tc>
          <w:tcPr>
            <w:tcW w:type="dxa" w:w="2880"/>
          </w:tcPr>
          <w:p>
            <w:r>
              <w:t>Admin Empresa</w:t>
            </w:r>
          </w:p>
        </w:tc>
      </w:tr>
      <w:tr>
        <w:tc>
          <w:tcPr>
            <w:tcW w:type="dxa" w:w="2880"/>
          </w:tcPr>
          <w:p>
            <w:r>
              <w:t>CU-05</w:t>
            </w:r>
          </w:p>
        </w:tc>
        <w:tc>
          <w:tcPr>
            <w:tcW w:type="dxa" w:w="2880"/>
          </w:tcPr>
          <w:p>
            <w:r>
              <w:t>Editar RAT</w:t>
            </w:r>
          </w:p>
        </w:tc>
        <w:tc>
          <w:tcPr>
            <w:tcW w:type="dxa" w:w="2880"/>
          </w:tcPr>
          <w:p>
            <w:r>
              <w:t>Admin Empresa / Editor</w:t>
            </w:r>
          </w:p>
        </w:tc>
      </w:tr>
      <w:tr>
        <w:tc>
          <w:tcPr>
            <w:tcW w:type="dxa" w:w="2880"/>
          </w:tcPr>
          <w:p>
            <w:r>
              <w:t>CU-06</w:t>
            </w:r>
          </w:p>
        </w:tc>
        <w:tc>
          <w:tcPr>
            <w:tcW w:type="dxa" w:w="2880"/>
          </w:tcPr>
          <w:p>
            <w:r>
              <w:t>Eliminar RAT</w:t>
            </w:r>
          </w:p>
        </w:tc>
        <w:tc>
          <w:tcPr>
            <w:tcW w:type="dxa" w:w="2880"/>
          </w:tcPr>
          <w:p>
            <w:r>
              <w:t>Admin Empresa / Editor</w:t>
            </w:r>
          </w:p>
        </w:tc>
      </w:tr>
      <w:tr>
        <w:tc>
          <w:tcPr>
            <w:tcW w:type="dxa" w:w="2880"/>
          </w:tcPr>
          <w:p>
            <w:r>
              <w:t>CU-07</w:t>
            </w:r>
          </w:p>
        </w:tc>
        <w:tc>
          <w:tcPr>
            <w:tcW w:type="dxa" w:w="2880"/>
          </w:tcPr>
          <w:p>
            <w:r>
              <w:t>Listar RATs con filtros</w:t>
            </w:r>
          </w:p>
        </w:tc>
        <w:tc>
          <w:tcPr>
            <w:tcW w:type="dxa" w:w="2880"/>
          </w:tcPr>
          <w:p>
            <w:r>
              <w:t>Cualquier rol con acceso</w:t>
            </w:r>
          </w:p>
        </w:tc>
      </w:tr>
      <w:tr>
        <w:tc>
          <w:tcPr>
            <w:tcW w:type="dxa" w:w="2880"/>
          </w:tcPr>
          <w:p>
            <w:r>
              <w:t>CU-08</w:t>
            </w:r>
          </w:p>
        </w:tc>
        <w:tc>
          <w:tcPr>
            <w:tcW w:type="dxa" w:w="2880"/>
          </w:tcPr>
          <w:p>
            <w:r>
              <w:t>Generar dashboard stats</w:t>
            </w:r>
          </w:p>
        </w:tc>
        <w:tc>
          <w:tcPr>
            <w:tcW w:type="dxa" w:w="2880"/>
          </w:tcPr>
          <w:p>
            <w:r>
              <w:t>Admin Empresa / Superadmin</w:t>
            </w:r>
          </w:p>
        </w:tc>
      </w:tr>
      <w:tr>
        <w:tc>
          <w:tcPr>
            <w:tcW w:type="dxa" w:w="2880"/>
          </w:tcPr>
          <w:p>
            <w:r>
              <w:t>CU-09</w:t>
            </w:r>
          </w:p>
        </w:tc>
        <w:tc>
          <w:tcPr>
            <w:tcW w:type="dxa" w:w="2880"/>
          </w:tcPr>
          <w:p>
            <w:r>
              <w:t>Exportar CSV</w:t>
            </w:r>
          </w:p>
        </w:tc>
        <w:tc>
          <w:tcPr>
            <w:tcW w:type="dxa" w:w="2880"/>
          </w:tcPr>
          <w:p>
            <w:r>
              <w:t>Admin Empresa / Superadmin</w:t>
            </w:r>
          </w:p>
        </w:tc>
      </w:tr>
      <w:tr>
        <w:tc>
          <w:tcPr>
            <w:tcW w:type="dxa" w:w="2880"/>
          </w:tcPr>
          <w:p>
            <w:r>
              <w:t>CU-10</w:t>
            </w:r>
          </w:p>
        </w:tc>
        <w:tc>
          <w:tcPr>
            <w:tcW w:type="dxa" w:w="2880"/>
          </w:tcPr>
          <w:p>
            <w:r>
              <w:t>Exportar PDF</w:t>
            </w:r>
          </w:p>
        </w:tc>
        <w:tc>
          <w:tcPr>
            <w:tcW w:type="dxa" w:w="2880"/>
          </w:tcPr>
          <w:p>
            <w:r>
              <w:t>Admin Empresa / Superadmin</w:t>
            </w:r>
          </w:p>
        </w:tc>
      </w:tr>
      <w:tr>
        <w:tc>
          <w:tcPr>
            <w:tcW w:type="dxa" w:w="2880"/>
          </w:tcPr>
          <w:p>
            <w:r>
              <w:t>CU-11</w:t>
            </w:r>
          </w:p>
        </w:tc>
        <w:tc>
          <w:tcPr>
            <w:tcW w:type="dxa" w:w="2880"/>
          </w:tcPr>
          <w:p>
            <w:r>
              <w:t>Exportar RAT individual PDF</w:t>
            </w:r>
          </w:p>
        </w:tc>
        <w:tc>
          <w:tcPr>
            <w:tcW w:type="dxa" w:w="2880"/>
          </w:tcPr>
          <w:p>
            <w:r>
              <w:t>Admin Empresa / Superadmin</w:t>
            </w:r>
          </w:p>
        </w:tc>
      </w:tr>
      <w:tr>
        <w:tc>
          <w:tcPr>
            <w:tcW w:type="dxa" w:w="2880"/>
          </w:tcPr>
          <w:p>
            <w:r>
              <w:t>CU-12</w:t>
            </w:r>
          </w:p>
        </w:tc>
        <w:tc>
          <w:tcPr>
            <w:tcW w:type="dxa" w:w="2880"/>
          </w:tcPr>
          <w:p>
            <w:r>
              <w:t>Exportar formato CNI (APDC)</w:t>
            </w:r>
          </w:p>
        </w:tc>
        <w:tc>
          <w:tcPr>
            <w:tcW w:type="dxa" w:w="2880"/>
          </w:tcPr>
          <w:p>
            <w:r>
              <w:t>Admin Empresa / Superadmin</w:t>
            </w:r>
          </w:p>
        </w:tc>
      </w:tr>
      <w:tr>
        <w:tc>
          <w:tcPr>
            <w:tcW w:type="dxa" w:w="2880"/>
          </w:tcPr>
          <w:p>
            <w:r>
              <w:t>CU-13</w:t>
            </w:r>
          </w:p>
        </w:tc>
        <w:tc>
          <w:tcPr>
            <w:tcW w:type="dxa" w:w="2880"/>
          </w:tcPr>
          <w:p>
            <w:r>
              <w:t>Registrar consentimiento expreso</w:t>
            </w:r>
          </w:p>
        </w:tc>
        <w:tc>
          <w:tcPr>
            <w:tcW w:type="dxa" w:w="2880"/>
          </w:tcPr>
          <w:p>
            <w:r>
              <w:t>Admin Empresa / Editor</w:t>
            </w:r>
          </w:p>
        </w:tc>
      </w:tr>
      <w:tr>
        <w:tc>
          <w:tcPr>
            <w:tcW w:type="dxa" w:w="2880"/>
          </w:tcPr>
          <w:p>
            <w:r>
              <w:t>CU-14</w:t>
            </w:r>
          </w:p>
        </w:tc>
        <w:tc>
          <w:tcPr>
            <w:tcW w:type="dxa" w:w="2880"/>
          </w:tcPr>
          <w:p>
            <w:r>
              <w:t>Revocar consentimiento</w:t>
            </w:r>
          </w:p>
        </w:tc>
        <w:tc>
          <w:tcPr>
            <w:tcW w:type="dxa" w:w="2880"/>
          </w:tcPr>
          <w:p>
            <w:r>
              <w:t>Admin Empresa / Editor</w:t>
            </w:r>
          </w:p>
        </w:tc>
      </w:tr>
      <w:tr>
        <w:tc>
          <w:tcPr>
            <w:tcW w:type="dxa" w:w="2880"/>
          </w:tcPr>
          <w:p>
            <w:r>
              <w:t>CU-15</w:t>
            </w:r>
          </w:p>
        </w:tc>
        <w:tc>
          <w:tcPr>
            <w:tcW w:type="dxa" w:w="2880"/>
          </w:tcPr>
          <w:p>
            <w:r>
              <w:t>Paginacion de reportes &gt;100 RATs</w:t>
            </w:r>
          </w:p>
        </w:tc>
        <w:tc>
          <w:tcPr>
            <w:tcW w:type="dxa" w:w="2880"/>
          </w:tcPr>
          <w:p>
            <w:r>
              <w:t>Cualquier rol con acceso</w:t>
            </w:r>
          </w:p>
        </w:tc>
      </w:tr>
      <w:tr>
        <w:tc>
          <w:tcPr>
            <w:tcW w:type="dxa" w:w="2880"/>
          </w:tcPr>
          <w:p>
            <w:r>
              <w:t>CU-16</w:t>
            </w:r>
          </w:p>
        </w:tc>
        <w:tc>
          <w:tcPr>
            <w:tcW w:type="dxa" w:w="2880"/>
          </w:tcPr>
          <w:p>
            <w:r>
              <w:t>Auditoria del RAT</w:t>
            </w:r>
          </w:p>
        </w:tc>
        <w:tc>
          <w:tcPr>
            <w:tcW w:type="dxa" w:w="2880"/>
          </w:tcPr>
          <w:p>
            <w:r>
              <w:t>Cualquier rol con acceso</w:t>
            </w:r>
          </w:p>
        </w:tc>
      </w:tr>
      <w:tr>
        <w:tc>
          <w:tcPr>
            <w:tcW w:type="dxa" w:w="2880"/>
          </w:tcPr>
          <w:p>
            <w:r>
              <w:t>CU-17</w:t>
            </w:r>
          </w:p>
        </w:tc>
        <w:tc>
          <w:tcPr>
            <w:tcW w:type="dxa" w:w="2880"/>
          </w:tcPr>
          <w:p>
            <w:r>
              <w:t>Auditoria global empresa</w:t>
            </w:r>
          </w:p>
        </w:tc>
        <w:tc>
          <w:tcPr>
            <w:tcW w:type="dxa" w:w="2880"/>
          </w:tcPr>
          <w:p>
            <w:r>
              <w:t>Admin Empresa / Superadmin</w:t>
            </w:r>
          </w:p>
        </w:tc>
      </w:tr>
      <w:tr>
        <w:tc>
          <w:tcPr>
            <w:tcW w:type="dxa" w:w="2880"/>
          </w:tcPr>
          <w:p>
            <w:r>
              <w:t>CU-18</w:t>
            </w:r>
          </w:p>
        </w:tc>
        <w:tc>
          <w:tcPr>
            <w:tcW w:type="dxa" w:w="2880"/>
          </w:tcPr>
          <w:p>
            <w:r>
              <w:t>Verificar integridad cadena</w:t>
            </w:r>
          </w:p>
        </w:tc>
        <w:tc>
          <w:tcPr>
            <w:tcW w:type="dxa" w:w="2880"/>
          </w:tcPr>
          <w:p>
            <w:r>
              <w:t>Solo SUPERADMIN</w:t>
            </w:r>
          </w:p>
        </w:tc>
      </w:tr>
      <w:tr>
        <w:tc>
          <w:tcPr>
            <w:tcW w:type="dxa" w:w="2880"/>
          </w:tcPr>
          <w:p>
            <w:r>
              <w:t>CU-19</w:t>
            </w:r>
          </w:p>
        </w:tc>
        <w:tc>
          <w:tcPr>
            <w:tcW w:type="dxa" w:w="2880"/>
          </w:tcPr>
          <w:p>
            <w:r>
              <w:t>Descargar archivo base legal</w:t>
            </w:r>
          </w:p>
        </w:tc>
        <w:tc>
          <w:tcPr>
            <w:tcW w:type="dxa" w:w="2880"/>
          </w:tcPr>
          <w:p>
            <w:r>
              <w:t>Editor / Admin Empresa</w:t>
            </w:r>
          </w:p>
        </w:tc>
      </w:tr>
      <w:tr>
        <w:tc>
          <w:tcPr>
            <w:tcW w:type="dxa" w:w="2880"/>
          </w:tcPr>
          <w:p>
            <w:r>
              <w:t>CU-20</w:t>
            </w:r>
          </w:p>
        </w:tc>
        <w:tc>
          <w:tcPr>
            <w:tcW w:type="dxa" w:w="2880"/>
          </w:tcPr>
          <w:p>
            <w:r>
              <w:t>Sugerencias automaticas por rubro</w:t>
            </w:r>
          </w:p>
        </w:tc>
        <w:tc>
          <w:tcPr>
            <w:tcW w:type="dxa" w:w="2880"/>
          </w:tcPr>
          <w:p>
            <w:r>
              <w:t>Cualquier rol</w:t>
            </w:r>
          </w:p>
        </w:tc>
      </w:tr>
      <w:tr>
        <w:tc>
          <w:tcPr>
            <w:tcW w:type="dxa" w:w="2880"/>
          </w:tcPr>
          <w:p>
            <w:r>
              <w:t>CU-21</w:t>
            </w:r>
          </w:p>
        </w:tc>
        <w:tc>
          <w:tcPr>
            <w:tcW w:type="dxa" w:w="2880"/>
          </w:tcPr>
          <w:p>
            <w:r>
              <w:t>Registrar revision periodica</w:t>
            </w:r>
          </w:p>
        </w:tc>
        <w:tc>
          <w:tcPr>
            <w:tcW w:type="dxa" w:w="2880"/>
          </w:tcPr>
          <w:p>
            <w:r>
              <w:t>Editor / Admin Empresa</w:t>
            </w:r>
          </w:p>
        </w:tc>
      </w:tr>
      <w:tr>
        <w:tc>
          <w:tcPr>
            <w:tcW w:type="dxa" w:w="2880"/>
          </w:tcPr>
          <w:p>
            <w:r>
              <w:t>CU-22</w:t>
            </w:r>
          </w:p>
        </w:tc>
        <w:tc>
          <w:tcPr>
            <w:tcW w:type="dxa" w:w="2880"/>
          </w:tcPr>
          <w:p>
            <w:r>
              <w:t>Buscar RATs por texto</w:t>
            </w:r>
          </w:p>
        </w:tc>
        <w:tc>
          <w:tcPr>
            <w:tcW w:type="dxa" w:w="2880"/>
          </w:tcPr>
          <w:p>
            <w:r>
              <w:t>Cualquier rol con acceso</w:t>
            </w:r>
          </w:p>
        </w:tc>
      </w:tr>
      <w:tr>
        <w:tc>
          <w:tcPr>
            <w:tcW w:type="dxa" w:w="2880"/>
          </w:tcPr>
          <w:p>
            <w:r>
              <w:t>CU-23</w:t>
            </w:r>
          </w:p>
        </w:tc>
        <w:tc>
          <w:tcPr>
            <w:tcW w:type="dxa" w:w="2880"/>
          </w:tcPr>
          <w:p>
            <w:r>
              <w:t>Filtros combinados</w:t>
            </w:r>
          </w:p>
        </w:tc>
        <w:tc>
          <w:tcPr>
            <w:tcW w:type="dxa" w:w="2880"/>
          </w:tcPr>
          <w:p>
            <w:r>
              <w:t>Cualquier rol con acceso</w:t>
            </w:r>
          </w:p>
        </w:tc>
      </w:tr>
      <w:tr>
        <w:tc>
          <w:tcPr>
            <w:tcW w:type="dxa" w:w="2880"/>
          </w:tcPr>
          <w:p>
            <w:r>
              <w:t>CU-24</w:t>
            </w:r>
          </w:p>
        </w:tc>
        <w:tc>
          <w:tcPr>
            <w:tcW w:type="dxa" w:w="2880"/>
          </w:tcPr>
          <w:p>
            <w:r>
              <w:t>Duplicar RAT</w:t>
            </w:r>
          </w:p>
        </w:tc>
        <w:tc>
          <w:tcPr>
            <w:tcW w:type="dxa" w:w="2880"/>
          </w:tcPr>
          <w:p>
            <w:r>
              <w:t>Editor / Admin Empresa</w:t>
            </w:r>
          </w:p>
        </w:tc>
      </w:tr>
      <w:tr>
        <w:tc>
          <w:tcPr>
            <w:tcW w:type="dxa" w:w="2880"/>
          </w:tcPr>
          <w:p>
            <w:r>
              <w:t>CU-25</w:t>
            </w:r>
          </w:p>
        </w:tc>
        <w:tc>
          <w:tcPr>
            <w:tcW w:type="dxa" w:w="2880"/>
          </w:tcPr>
          <w:p>
            <w:r>
              <w:t>Bloquear RAT temporalmente</w:t>
            </w:r>
          </w:p>
        </w:tc>
        <w:tc>
          <w:tcPr>
            <w:tcW w:type="dxa" w:w="2880"/>
          </w:tcPr>
          <w:p>
            <w:r>
              <w:t>Sistema (Art. 8 ter)</w:t>
            </w:r>
          </w:p>
        </w:tc>
      </w:tr>
    </w:tbl>
    <w:p>
      <w:r>
        <w:br w:type="page"/>
      </w:r>
    </w:p>
    <w:p>
      <w:pPr>
        <w:pStyle w:val="Heading1"/>
      </w:pPr>
      <w:r>
        <w:t>Detalle de casos de uso</w:t>
      </w:r>
    </w:p>
    <w:p>
      <w:pPr>
        <w:pStyle w:val="Heading2"/>
      </w:pPr>
      <w:r>
        <w:t>CU-01: Crear RAT basico</w:t>
      </w:r>
    </w:p>
    <w:p>
      <w:r>
        <w:rPr>
          <w:b/>
        </w:rPr>
        <w:t xml:space="preserve">Actor: </w:t>
      </w:r>
      <w:r>
        <w:t>Admin Empresa / Editor</w:t>
      </w:r>
    </w:p>
    <w:p>
      <w:r>
        <w:rPr>
          <w:b/>
        </w:rPr>
        <w:t xml:space="preserve">Precondicion: </w:t>
      </w:r>
      <w:r>
        <w:t>Empresa existe, usuario autenticado con rol editor.</w:t>
      </w:r>
    </w:p>
    <w:p>
      <w:r>
        <w:rPr>
          <w:b/>
        </w:rPr>
        <w:t xml:space="preserve">Flujo: </w:t>
      </w:r>
      <w:r>
        <w:t>1. Click en 'Crear RAT'</w:t>
        <w:br/>
        <w:t>2. Wizard 5 pasos</w:t>
        <w:br/>
        <w:t>3. Completar obligatorios Art. 16 (7 campos)</w:t>
        <w:br/>
        <w:t>4. Submit</w:t>
      </w:r>
    </w:p>
    <w:p>
      <w:r>
        <w:rPr>
          <w:b/>
        </w:rPr>
        <w:t xml:space="preserve">Postcondicion: </w:t>
      </w:r>
      <w:r>
        <w:t>RAT creado en estado 'completo' o 'borrador' segun completitud.</w:t>
      </w:r>
    </w:p>
    <w:p>
      <w:pPr>
        <w:pStyle w:val="Heading2"/>
      </w:pPr>
      <w:r>
        <w:t>CU-02: Crear RAT con datos sensibles</w:t>
      </w:r>
    </w:p>
    <w:p>
      <w:r>
        <w:rPr>
          <w:b/>
        </w:rPr>
        <w:t xml:space="preserve">Actor: </w:t>
      </w:r>
      <w:r>
        <w:t>Admin Empresa / Editor</w:t>
      </w:r>
    </w:p>
    <w:p>
      <w:r>
        <w:rPr>
          <w:b/>
        </w:rPr>
        <w:t xml:space="preserve">Precondicion: </w:t>
      </w:r>
      <w:r>
        <w:t>Empresa existe, usuario autenticado.</w:t>
      </w:r>
    </w:p>
    <w:p>
      <w:r>
        <w:rPr>
          <w:b/>
        </w:rPr>
        <w:t xml:space="preserve">Flujo: </w:t>
      </w:r>
      <w:r>
        <w:t>1. Wizard paso 2 marca 'datos_sensibles=True'</w:t>
        <w:br/>
        <w:t>2. Especificar tipo_dato_sensible (Art. 2 g)</w:t>
        <w:br/>
        <w:t>3. Crear EIPD</w:t>
        <w:br/>
        <w:t>4. Completar EIPD</w:t>
        <w:br/>
        <w:t>5. Registrar consentimiento expreso</w:t>
      </w:r>
    </w:p>
    <w:p>
      <w:r>
        <w:rPr>
          <w:b/>
        </w:rPr>
        <w:t xml:space="preserve">Postcondicion: </w:t>
      </w:r>
      <w:r>
        <w:t>RAT con sensibles + EIPD completada + consentimiento activo.</w:t>
      </w:r>
    </w:p>
    <w:p>
      <w:pPr>
        <w:pStyle w:val="Heading2"/>
      </w:pPr>
      <w:r>
        <w:t>CU-03: Crear RAT con transferencia internacional</w:t>
      </w:r>
    </w:p>
    <w:p>
      <w:r>
        <w:rPr>
          <w:b/>
        </w:rPr>
        <w:t xml:space="preserve">Actor: </w:t>
      </w:r>
      <w:r>
        <w:t>Admin Empresa / Editor</w:t>
      </w:r>
    </w:p>
    <w:p>
      <w:r>
        <w:rPr>
          <w:b/>
        </w:rPr>
        <w:t xml:space="preserve">Precondicion: </w:t>
      </w:r>
      <w:r>
        <w:t>Empresa existe.</w:t>
      </w:r>
    </w:p>
    <w:p>
      <w:r>
        <w:rPr>
          <w:b/>
        </w:rPr>
        <w:t xml:space="preserve">Flujo: </w:t>
      </w:r>
      <w:r>
        <w:t>1. Wizard paso 4 marca 'transferencia_internacional=True'</w:t>
        <w:br/>
        <w:t>2. Especificar pais_destino</w:t>
        <w:br/>
        <w:t>3. Documentar garantias (SCC, BCR u otras)</w:t>
      </w:r>
    </w:p>
    <w:p>
      <w:r>
        <w:rPr>
          <w:b/>
        </w:rPr>
        <w:t xml:space="preserve">Postcondicion: </w:t>
      </w:r>
      <w:r>
        <w:t>RAT con transferencia internacional + garantias documentadas.</w:t>
      </w:r>
    </w:p>
    <w:p>
      <w:pPr>
        <w:pStyle w:val="Heading2"/>
      </w:pPr>
      <w:r>
        <w:t>CU-04: Aprobar RAT</w:t>
      </w:r>
    </w:p>
    <w:p>
      <w:r>
        <w:rPr>
          <w:b/>
        </w:rPr>
        <w:t xml:space="preserve">Actor: </w:t>
      </w:r>
      <w:r>
        <w:t>Admin Empresa</w:t>
      </w:r>
    </w:p>
    <w:p>
      <w:r>
        <w:rPr>
          <w:b/>
        </w:rPr>
        <w:t xml:space="preserve">Precondicion: </w:t>
      </w:r>
      <w:r>
        <w:t>RAT en estado 'completo' con 100% completitud.</w:t>
      </w:r>
    </w:p>
    <w:p>
      <w:r>
        <w:rPr>
          <w:b/>
        </w:rPr>
        <w:t xml:space="preserve">Flujo: </w:t>
      </w:r>
      <w:r>
        <w:t>1. GET /rats/{id}</w:t>
        <w:br/>
        <w:t>2. Verificar 100%</w:t>
        <w:br/>
        <w:t>3. POST /rats/{id}/aprobar</w:t>
      </w:r>
    </w:p>
    <w:p>
      <w:r>
        <w:rPr>
          <w:b/>
        </w:rPr>
        <w:t xml:space="preserve">Postcondicion: </w:t>
      </w:r>
      <w:r>
        <w:t>RAT en estado 'aprobado' con aprobado_por + fecha_aprobacion.</w:t>
      </w:r>
    </w:p>
    <w:p>
      <w:pPr>
        <w:pStyle w:val="Heading2"/>
      </w:pPr>
      <w:r>
        <w:t>CU-05: Editar RAT</w:t>
      </w:r>
    </w:p>
    <w:p>
      <w:r>
        <w:rPr>
          <w:b/>
        </w:rPr>
        <w:t xml:space="preserve">Actor: </w:t>
      </w:r>
      <w:r>
        <w:t>Admin Empresa / Editor</w:t>
      </w:r>
    </w:p>
    <w:p>
      <w:r>
        <w:rPr>
          <w:b/>
        </w:rPr>
        <w:t xml:space="preserve">Precondicion: </w:t>
      </w:r>
      <w:r>
        <w:t>RAT existe, usuario tiene acceso.</w:t>
      </w:r>
    </w:p>
    <w:p>
      <w:r>
        <w:rPr>
          <w:b/>
        </w:rPr>
        <w:t xml:space="preserve">Flujo: </w:t>
      </w:r>
      <w:r>
        <w:t>1. GET /rats/{id}</w:t>
        <w:br/>
        <w:t>2. PUT /rats/{id} con cambios</w:t>
        <w:br/>
        <w:t>3. Validadores condicionales</w:t>
      </w:r>
    </w:p>
    <w:p>
      <w:r>
        <w:rPr>
          <w:b/>
        </w:rPr>
        <w:t xml:space="preserve">Postcondicion: </w:t>
      </w:r>
      <w:r>
        <w:t>RAT actualizado + audit log + alertas regeneradas.</w:t>
      </w:r>
    </w:p>
    <w:p>
      <w:pPr>
        <w:pStyle w:val="Heading2"/>
      </w:pPr>
      <w:r>
        <w:t>CU-06: Eliminar RAT</w:t>
      </w:r>
    </w:p>
    <w:p>
      <w:r>
        <w:rPr>
          <w:b/>
        </w:rPr>
        <w:t xml:space="preserve">Actor: </w:t>
      </w:r>
      <w:r>
        <w:t>Admin Empresa / Editor</w:t>
      </w:r>
    </w:p>
    <w:p>
      <w:r>
        <w:rPr>
          <w:b/>
        </w:rPr>
        <w:t xml:space="preserve">Precondicion: </w:t>
      </w:r>
      <w:r>
        <w:t>RAT existe, usuario tiene acceso.</w:t>
      </w:r>
    </w:p>
    <w:p>
      <w:r>
        <w:rPr>
          <w:b/>
        </w:rPr>
        <w:t xml:space="preserve">Flujo: </w:t>
      </w:r>
      <w:r>
        <w:t>1. DELETE /rats/{id}</w:t>
        <w:br/>
        <w:t>2. Archivo movido a archive bucket</w:t>
      </w:r>
    </w:p>
    <w:p>
      <w:r>
        <w:rPr>
          <w:b/>
        </w:rPr>
        <w:t xml:space="preserve">Postcondicion: </w:t>
      </w:r>
      <w:r>
        <w:t>RAT eliminado + audit log + archivo en archive.</w:t>
      </w:r>
    </w:p>
    <w:p>
      <w:pPr>
        <w:pStyle w:val="Heading2"/>
      </w:pPr>
      <w:r>
        <w:t>CU-07: Listar RATs con filtros</w:t>
      </w:r>
    </w:p>
    <w:p>
      <w:r>
        <w:rPr>
          <w:b/>
        </w:rPr>
        <w:t xml:space="preserve">Actor: </w:t>
      </w:r>
      <w:r>
        <w:t>Cualquier rol con acceso</w:t>
      </w:r>
    </w:p>
    <w:p>
      <w:r>
        <w:rPr>
          <w:b/>
        </w:rPr>
        <w:t xml:space="preserve">Precondicion: </w:t>
      </w:r>
      <w:r>
        <w:t>Empresa existe.</w:t>
      </w:r>
    </w:p>
    <w:p>
      <w:r>
        <w:rPr>
          <w:b/>
        </w:rPr>
        <w:t xml:space="preserve">Flujo: </w:t>
      </w:r>
      <w:r>
        <w:t>1. GET /rats/reportes?company_id=X&amp;datos_sensibles=true&amp;skip=0&amp;limit=50</w:t>
        <w:br/>
        <w:t>2. Backend filtra + pagina</w:t>
      </w:r>
    </w:p>
    <w:p>
      <w:r>
        <w:rPr>
          <w:b/>
        </w:rPr>
        <w:t xml:space="preserve">Postcondicion: </w:t>
      </w:r>
      <w:r>
        <w:t>Lista paginada con filtros aplicados.</w:t>
      </w:r>
    </w:p>
    <w:p>
      <w:pPr>
        <w:pStyle w:val="Heading2"/>
      </w:pPr>
      <w:r>
        <w:t>CU-08: Generar dashboard stats</w:t>
      </w:r>
    </w:p>
    <w:p>
      <w:r>
        <w:rPr>
          <w:b/>
        </w:rPr>
        <w:t xml:space="preserve">Actor: </w:t>
      </w:r>
      <w:r>
        <w:t>Admin Empresa / Superadmin</w:t>
      </w:r>
    </w:p>
    <w:p>
      <w:r>
        <w:rPr>
          <w:b/>
        </w:rPr>
        <w:t xml:space="preserve">Precondicion: </w:t>
      </w:r>
      <w:r>
        <w:t>Empresa existe, usuario con acceso.</w:t>
      </w:r>
    </w:p>
    <w:p>
      <w:r>
        <w:rPr>
          <w:b/>
        </w:rPr>
        <w:t xml:space="preserve">Flujo: </w:t>
      </w:r>
      <w:r>
        <w:t>1. GET /rats/dashboard/{company_id}</w:t>
        <w:br/>
        <w:t>2. Backend calcula KPIs</w:t>
      </w:r>
    </w:p>
    <w:p>
      <w:r>
        <w:rPr>
          <w:b/>
        </w:rPr>
        <w:t xml:space="preserve">Postcondicion: </w:t>
      </w:r>
      <w:r>
        <w:t>JSON con KPIs: total, por_estado, sensibles, EIPD, transferencias, IL sin test, encargados sin contrato.</w:t>
      </w:r>
    </w:p>
    <w:p>
      <w:pPr>
        <w:pStyle w:val="Heading2"/>
      </w:pPr>
      <w:r>
        <w:t>CU-09: Exportar CSV</w:t>
      </w:r>
    </w:p>
    <w:p>
      <w:r>
        <w:rPr>
          <w:b/>
        </w:rPr>
        <w:t xml:space="preserve">Actor: </w:t>
      </w:r>
      <w:r>
        <w:t>Admin Empresa / Superadmin</w:t>
      </w:r>
    </w:p>
    <w:p>
      <w:r>
        <w:rPr>
          <w:b/>
        </w:rPr>
        <w:t xml:space="preserve">Precondicion: </w:t>
      </w:r>
      <w:r>
        <w:t>Empresa existe, usuario tiene acceso.</w:t>
      </w:r>
    </w:p>
    <w:p>
      <w:r>
        <w:rPr>
          <w:b/>
        </w:rPr>
        <w:t xml:space="preserve">Flujo: </w:t>
      </w:r>
      <w:r>
        <w:t>1. GET /rats/export/csv?company_id=X</w:t>
        <w:br/>
        <w:t>2. Backend sanitiza CSV injection</w:t>
        <w:br/>
        <w:t>3. UTF-8 BOM para Excel</w:t>
      </w:r>
    </w:p>
    <w:p>
      <w:r>
        <w:rPr>
          <w:b/>
        </w:rPr>
        <w:t xml:space="preserve">Postcondicion: </w:t>
      </w:r>
      <w:r>
        <w:t>Descarga archivo CSV con todos los RATs de la empresa.</w:t>
      </w:r>
    </w:p>
    <w:p>
      <w:pPr>
        <w:pStyle w:val="Heading2"/>
      </w:pPr>
      <w:r>
        <w:t>CU-10: Exportar PDF</w:t>
      </w:r>
    </w:p>
    <w:p>
      <w:r>
        <w:rPr>
          <w:b/>
        </w:rPr>
        <w:t xml:space="preserve">Actor: </w:t>
      </w:r>
      <w:r>
        <w:t>Admin Empresa / Superadmin</w:t>
      </w:r>
    </w:p>
    <w:p>
      <w:r>
        <w:rPr>
          <w:b/>
        </w:rPr>
        <w:t xml:space="preserve">Precondicion: </w:t>
      </w:r>
      <w:r>
        <w:t>Empresa existe, usuario tiene acceso.</w:t>
      </w:r>
    </w:p>
    <w:p>
      <w:r>
        <w:rPr>
          <w:b/>
        </w:rPr>
        <w:t xml:space="preserve">Flujo: </w:t>
      </w:r>
      <w:r>
        <w:t>1. GET /rats/export/pdf?company_id=X</w:t>
        <w:br/>
        <w:t>2. Backend genera PDF con ReportLab</w:t>
        <w:br/>
        <w:t>3. Marca 'RAT BLOQUEADO' en rojo si aplica</w:t>
      </w:r>
    </w:p>
    <w:p>
      <w:r>
        <w:rPr>
          <w:b/>
        </w:rPr>
        <w:t xml:space="preserve">Postcondicion: </w:t>
      </w:r>
      <w:r>
        <w:t>Descarga archivo PDF con todos los RATs.</w:t>
      </w:r>
    </w:p>
    <w:p>
      <w:pPr>
        <w:pStyle w:val="Heading2"/>
      </w:pPr>
      <w:r>
        <w:t>CU-11: Exportar RAT individual PDF</w:t>
      </w:r>
    </w:p>
    <w:p>
      <w:r>
        <w:rPr>
          <w:b/>
        </w:rPr>
        <w:t xml:space="preserve">Actor: </w:t>
      </w:r>
      <w:r>
        <w:t>Admin Empresa / Superadmin</w:t>
      </w:r>
    </w:p>
    <w:p>
      <w:r>
        <w:rPr>
          <w:b/>
        </w:rPr>
        <w:t xml:space="preserve">Precondicion: </w:t>
      </w:r>
      <w:r>
        <w:t>RAT existe, usuario tiene acceso.</w:t>
      </w:r>
    </w:p>
    <w:p>
      <w:r>
        <w:rPr>
          <w:b/>
        </w:rPr>
        <w:t xml:space="preserve">Flujo: </w:t>
      </w:r>
      <w:r>
        <w:t>1. GET /rats/{id}/export/pdf</w:t>
        <w:br/>
        <w:t>2. IDOR prevention via get_rat_for_user</w:t>
      </w:r>
    </w:p>
    <w:p>
      <w:r>
        <w:rPr>
          <w:b/>
        </w:rPr>
        <w:t xml:space="preserve">Postcondicion: </w:t>
      </w:r>
      <w:r>
        <w:t>Descarga PDF del RAT individual.</w:t>
      </w:r>
    </w:p>
    <w:p>
      <w:pPr>
        <w:pStyle w:val="Heading2"/>
      </w:pPr>
      <w:r>
        <w:t>CU-12: Exportar formato CNI (APDC)</w:t>
      </w:r>
    </w:p>
    <w:p>
      <w:r>
        <w:rPr>
          <w:b/>
        </w:rPr>
        <w:t xml:space="preserve">Actor: </w:t>
      </w:r>
      <w:r>
        <w:t>Admin Empresa / Superadmin</w:t>
      </w:r>
    </w:p>
    <w:p>
      <w:r>
        <w:rPr>
          <w:b/>
        </w:rPr>
        <w:t xml:space="preserve">Precondicion: </w:t>
      </w:r>
      <w:r>
        <w:t>Empresa existe.</w:t>
      </w:r>
    </w:p>
    <w:p>
      <w:r>
        <w:rPr>
          <w:b/>
        </w:rPr>
        <w:t xml:space="preserve">Flujo: </w:t>
      </w:r>
      <w:r>
        <w:t>1. GET /rats/export/cni?company_id=X</w:t>
        <w:br/>
        <w:t>2. Backend serializa en formato APDC Ley 21.719</w:t>
      </w:r>
    </w:p>
    <w:p>
      <w:r>
        <w:rPr>
          <w:b/>
        </w:rPr>
        <w:t xml:space="preserve">Postcondicion: </w:t>
      </w:r>
      <w:r>
        <w:t>Descarga archivo .txt en formato APDC para presentar ante regulador.</w:t>
      </w:r>
    </w:p>
    <w:p>
      <w:pPr>
        <w:pStyle w:val="Heading2"/>
      </w:pPr>
      <w:r>
        <w:t>CU-13: Registrar consentimiento expreso</w:t>
      </w:r>
    </w:p>
    <w:p>
      <w:r>
        <w:rPr>
          <w:b/>
        </w:rPr>
        <w:t xml:space="preserve">Actor: </w:t>
      </w:r>
      <w:r>
        <w:t>Admin Empresa / Editor</w:t>
      </w:r>
    </w:p>
    <w:p>
      <w:r>
        <w:rPr>
          <w:b/>
        </w:rPr>
        <w:t xml:space="preserve">Precondicion: </w:t>
      </w:r>
      <w:r>
        <w:t>RAT con datos_sensibles=True.</w:t>
      </w:r>
    </w:p>
    <w:p>
      <w:r>
        <w:rPr>
          <w:b/>
        </w:rPr>
        <w:t xml:space="preserve">Flujo: </w:t>
      </w:r>
      <w:r>
        <w:t>1. POST /rats/{id}/consentimientos</w:t>
        <w:br/>
        <w:t>2. Backend cifra PII con Fernet</w:t>
        <w:br/>
        <w:t>3. SHA-256 sobre texto del consentimiento</w:t>
      </w:r>
    </w:p>
    <w:p>
      <w:r>
        <w:rPr>
          <w:b/>
        </w:rPr>
        <w:t xml:space="preserve">Postcondicion: </w:t>
      </w:r>
      <w:r>
        <w:t>Consentimiento activo vinculado al RAT.</w:t>
      </w:r>
    </w:p>
    <w:p>
      <w:pPr>
        <w:pStyle w:val="Heading2"/>
      </w:pPr>
      <w:r>
        <w:t>CU-14: Revocar consentimiento</w:t>
      </w:r>
    </w:p>
    <w:p>
      <w:r>
        <w:rPr>
          <w:b/>
        </w:rPr>
        <w:t xml:space="preserve">Actor: </w:t>
      </w:r>
      <w:r>
        <w:t>Admin Empresa / Editor</w:t>
      </w:r>
    </w:p>
    <w:p>
      <w:r>
        <w:rPr>
          <w:b/>
        </w:rPr>
        <w:t xml:space="preserve">Precondicion: </w:t>
      </w:r>
      <w:r>
        <w:t>Consentimiento activo existe.</w:t>
      </w:r>
    </w:p>
    <w:p>
      <w:r>
        <w:rPr>
          <w:b/>
        </w:rPr>
        <w:t xml:space="preserve">Flujo: </w:t>
      </w:r>
      <w:r>
        <w:t>1. POST /consentimientos/{id}/revocar</w:t>
        <w:br/>
        <w:t>2. activo=False + fecha_revocacion</w:t>
      </w:r>
    </w:p>
    <w:p>
      <w:r>
        <w:rPr>
          <w:b/>
        </w:rPr>
        <w:t xml:space="preserve">Postcondicion: </w:t>
      </w:r>
      <w:r>
        <w:t>Consentimiento revocado, no más tratamientos.</w:t>
      </w:r>
    </w:p>
    <w:p>
      <w:pPr>
        <w:pStyle w:val="Heading2"/>
      </w:pPr>
      <w:r>
        <w:t>CU-15: Paginacion de reportes &gt;100 RATs</w:t>
      </w:r>
    </w:p>
    <w:p>
      <w:r>
        <w:rPr>
          <w:b/>
        </w:rPr>
        <w:t xml:space="preserve">Actor: </w:t>
      </w:r>
      <w:r>
        <w:t>Cualquier rol con acceso</w:t>
      </w:r>
    </w:p>
    <w:p>
      <w:r>
        <w:rPr>
          <w:b/>
        </w:rPr>
        <w:t xml:space="preserve">Precondicion: </w:t>
      </w:r>
      <w:r>
        <w:t>Empresa tiene 100+ RATs registrados.</w:t>
      </w:r>
    </w:p>
    <w:p>
      <w:r>
        <w:rPr>
          <w:b/>
        </w:rPr>
        <w:t xml:space="preserve">Flujo: </w:t>
      </w:r>
      <w:r>
        <w:t>1. GET /rats/reportes?company_id=X&amp;skip=0&amp;limit=50</w:t>
        <w:br/>
        <w:t>2. Backend pagina resultados</w:t>
        <w:br/>
        <w:t>3. Cliente navega con skip/limit</w:t>
      </w:r>
    </w:p>
    <w:p>
      <w:r>
        <w:rPr>
          <w:b/>
        </w:rPr>
        <w:t xml:space="preserve">Postcondicion: </w:t>
      </w:r>
      <w:r>
        <w:t>Pagina de 50 RATs. Cliente itera skip hasta total/skipped.</w:t>
      </w:r>
    </w:p>
    <w:p>
      <w:pPr>
        <w:pStyle w:val="Heading2"/>
      </w:pPr>
      <w:r>
        <w:t>CU-16: Auditoria del RAT</w:t>
      </w:r>
    </w:p>
    <w:p>
      <w:r>
        <w:rPr>
          <w:b/>
        </w:rPr>
        <w:t xml:space="preserve">Actor: </w:t>
      </w:r>
      <w:r>
        <w:t>Cualquier rol con acceso</w:t>
      </w:r>
    </w:p>
    <w:p>
      <w:r>
        <w:rPr>
          <w:b/>
        </w:rPr>
        <w:t xml:space="preserve">Precondicion: </w:t>
      </w:r>
      <w:r>
        <w:t>RAT existe.</w:t>
      </w:r>
    </w:p>
    <w:p>
      <w:r>
        <w:rPr>
          <w:b/>
        </w:rPr>
        <w:t xml:space="preserve">Flujo: </w:t>
      </w:r>
      <w:r>
        <w:t>1. GET /rats/{id}/auditoria</w:t>
        <w:br/>
        <w:t>2. Backend valida pertenencia via get_rat_for_user</w:t>
        <w:br/>
        <w:t>3. Retorna historial</w:t>
      </w:r>
    </w:p>
    <w:p>
      <w:r>
        <w:rPr>
          <w:b/>
        </w:rPr>
        <w:t xml:space="preserve">Postcondicion: </w:t>
      </w:r>
      <w:r>
        <w:t>Lista de audit logs del RAT con hash chain.</w:t>
      </w:r>
    </w:p>
    <w:p>
      <w:pPr>
        <w:pStyle w:val="Heading2"/>
      </w:pPr>
      <w:r>
        <w:t>CU-17: Auditoria global empresa</w:t>
      </w:r>
    </w:p>
    <w:p>
      <w:r>
        <w:rPr>
          <w:b/>
        </w:rPr>
        <w:t xml:space="preserve">Actor: </w:t>
      </w:r>
      <w:r>
        <w:t>Admin Empresa / Superadmin</w:t>
      </w:r>
    </w:p>
    <w:p>
      <w:r>
        <w:rPr>
          <w:b/>
        </w:rPr>
        <w:t xml:space="preserve">Precondicion: </w:t>
      </w:r>
      <w:r>
        <w:t>Empresa existe.</w:t>
      </w:r>
    </w:p>
    <w:p>
      <w:r>
        <w:rPr>
          <w:b/>
        </w:rPr>
        <w:t xml:space="preserve">Flujo: </w:t>
      </w:r>
      <w:r>
        <w:t>1. GET /rats/auditoria/{company_id}</w:t>
        <w:br/>
        <w:t>2. Backend filtra audit logs por rat_ids de la empresa</w:t>
      </w:r>
    </w:p>
    <w:p>
      <w:r>
        <w:rPr>
          <w:b/>
        </w:rPr>
        <w:t xml:space="preserve">Postcondicion: </w:t>
      </w:r>
      <w:r>
        <w:t>Lista paginada de todos los eventos de la empresa.</w:t>
      </w:r>
    </w:p>
    <w:p>
      <w:pPr>
        <w:pStyle w:val="Heading2"/>
      </w:pPr>
      <w:r>
        <w:t>CU-18: Verificar integridad cadena</w:t>
      </w:r>
    </w:p>
    <w:p>
      <w:r>
        <w:rPr>
          <w:b/>
        </w:rPr>
        <w:t xml:space="preserve">Actor: </w:t>
      </w:r>
      <w:r>
        <w:t>Solo SUPERADMIN</w:t>
      </w:r>
    </w:p>
    <w:p>
      <w:r>
        <w:rPr>
          <w:b/>
        </w:rPr>
        <w:t xml:space="preserve">Precondicion: </w:t>
      </w:r>
      <w:r>
        <w:t>Usuario es SUPERADMIN.</w:t>
      </w:r>
    </w:p>
    <w:p>
      <w:r>
        <w:rPr>
          <w:b/>
        </w:rPr>
        <w:t xml:space="preserve">Flujo: </w:t>
      </w:r>
      <w:r>
        <w:t>1. GET /rats/auditoria/verify-chain</w:t>
        <w:br/>
        <w:t>2. Backend verifica SHA-256 chain</w:t>
        <w:br/>
        <w:t>3. Retorna valido/error_id</w:t>
      </w:r>
    </w:p>
    <w:p>
      <w:r>
        <w:rPr>
          <w:b/>
        </w:rPr>
        <w:t xml:space="preserve">Postcondicion: </w:t>
      </w:r>
      <w:r>
        <w:t>Resultado de verificacion de cadena de hashes.</w:t>
      </w:r>
    </w:p>
    <w:p>
      <w:pPr>
        <w:pStyle w:val="Heading2"/>
      </w:pPr>
      <w:r>
        <w:t>CU-19: Descargar archivo base legal</w:t>
      </w:r>
    </w:p>
    <w:p>
      <w:r>
        <w:rPr>
          <w:b/>
        </w:rPr>
        <w:t xml:space="preserve">Actor: </w:t>
      </w:r>
      <w:r>
        <w:t>Editor / Admin Empresa</w:t>
      </w:r>
    </w:p>
    <w:p>
      <w:r>
        <w:rPr>
          <w:b/>
        </w:rPr>
        <w:t xml:space="preserve">Precondicion: </w:t>
      </w:r>
      <w:r>
        <w:t>RAT tiene archivo adjunto.</w:t>
      </w:r>
    </w:p>
    <w:p>
      <w:r>
        <w:rPr>
          <w:b/>
        </w:rPr>
        <w:t xml:space="preserve">Flujo: </w:t>
      </w:r>
      <w:r>
        <w:t>1. GET /rats/{id}/archivo</w:t>
        <w:br/>
        <w:t>2. Backend intenta OCI → fallback BYTEA descifrado</w:t>
        <w:br/>
        <w:t>3. Retorna bytes o presigned URL</w:t>
      </w:r>
    </w:p>
    <w:p>
      <w:r>
        <w:rPr>
          <w:b/>
        </w:rPr>
        <w:t xml:space="preserve">Postcondicion: </w:t>
      </w:r>
      <w:r>
        <w:t>Archivo PDF descifrado descargado.</w:t>
      </w:r>
    </w:p>
    <w:p>
      <w:pPr>
        <w:pStyle w:val="Heading2"/>
      </w:pPr>
      <w:r>
        <w:t>CU-20: Sugerencias automaticas por rubro</w:t>
      </w:r>
    </w:p>
    <w:p>
      <w:r>
        <w:rPr>
          <w:b/>
        </w:rPr>
        <w:t xml:space="preserve">Actor: </w:t>
      </w:r>
      <w:r>
        <w:t>Cualquier rol</w:t>
      </w:r>
    </w:p>
    <w:p>
      <w:r>
        <w:rPr>
          <w:b/>
        </w:rPr>
        <w:t xml:space="preserve">Precondicion: </w:t>
      </w:r>
      <w:r>
        <w:t>Empresa tiene rubro configurado.</w:t>
      </w:r>
    </w:p>
    <w:p>
      <w:r>
        <w:rPr>
          <w:b/>
        </w:rPr>
        <w:t xml:space="preserve">Flujo: </w:t>
      </w:r>
      <w:r>
        <w:t>1. GET /rats/sugerencias/tipos → lista tipos</w:t>
        <w:br/>
        <w:t>2. POST /rats/sugerencias con tipo_proceso</w:t>
        <w:br/>
        <w:t>3. Backend retorna sugerencia precompletada</w:t>
      </w:r>
    </w:p>
    <w:p>
      <w:r>
        <w:rPr>
          <w:b/>
        </w:rPr>
        <w:t xml:space="preserve">Postcondicion: </w:t>
      </w:r>
      <w:r>
        <w:t>Wizard pre-rellenado con sugerencia del backend.</w:t>
      </w:r>
    </w:p>
    <w:p>
      <w:pPr>
        <w:pStyle w:val="Heading2"/>
      </w:pPr>
      <w:r>
        <w:t>CU-21: Registrar revision periodica</w:t>
      </w:r>
    </w:p>
    <w:p>
      <w:r>
        <w:rPr>
          <w:b/>
        </w:rPr>
        <w:t xml:space="preserve">Actor: </w:t>
      </w:r>
      <w:r>
        <w:t>Editor / Admin Empresa</w:t>
      </w:r>
    </w:p>
    <w:p>
      <w:r>
        <w:rPr>
          <w:b/>
        </w:rPr>
        <w:t xml:space="preserve">Precondicion: </w:t>
      </w:r>
      <w:r>
        <w:t>RAT existe.</w:t>
      </w:r>
    </w:p>
    <w:p>
      <w:r>
        <w:rPr>
          <w:b/>
        </w:rPr>
        <w:t xml:space="preserve">Flujo: </w:t>
      </w:r>
      <w:r>
        <w:t>1. POST /rats/{id}/revision</w:t>
        <w:br/>
        <w:t>2. Backend actualiza updated_at + audit log</w:t>
      </w:r>
    </w:p>
    <w:p>
      <w:r>
        <w:rPr>
          <w:b/>
        </w:rPr>
        <w:t xml:space="preserve">Postcondicion: </w:t>
      </w:r>
      <w:r>
        <w:t>RAT marcado como revisado.</w:t>
      </w:r>
    </w:p>
    <w:p>
      <w:pPr>
        <w:pStyle w:val="Heading2"/>
      </w:pPr>
      <w:r>
        <w:t>CU-22: Buscar RATs por texto</w:t>
      </w:r>
    </w:p>
    <w:p>
      <w:r>
        <w:rPr>
          <w:b/>
        </w:rPr>
        <w:t xml:space="preserve">Actor: </w:t>
      </w:r>
      <w:r>
        <w:t>Cualquier rol con acceso</w:t>
      </w:r>
    </w:p>
    <w:p>
      <w:r>
        <w:rPr>
          <w:b/>
        </w:rPr>
        <w:t xml:space="preserve">Precondicion: </w:t>
      </w:r>
      <w:r>
        <w:t>Empresa existe.</w:t>
      </w:r>
    </w:p>
    <w:p>
      <w:r>
        <w:rPr>
          <w:b/>
        </w:rPr>
        <w:t xml:space="preserve">Flujo: </w:t>
      </w:r>
      <w:r>
        <w:t>1. GET /rats/reportes?company_id=X&amp;search=marketing</w:t>
        <w:br/>
        <w:t>2. Backend filtra por nombre_proceso (ilike)</w:t>
      </w:r>
    </w:p>
    <w:p>
      <w:r>
        <w:rPr>
          <w:b/>
        </w:rPr>
        <w:t xml:space="preserve">Postcondicion: </w:t>
      </w:r>
      <w:r>
        <w:t>Lista de RATs que coinciden con el termino.</w:t>
      </w:r>
    </w:p>
    <w:p>
      <w:pPr>
        <w:pStyle w:val="Heading2"/>
      </w:pPr>
      <w:r>
        <w:t>CU-23: Filtros combinados</w:t>
      </w:r>
    </w:p>
    <w:p>
      <w:r>
        <w:rPr>
          <w:b/>
        </w:rPr>
        <w:t xml:space="preserve">Actor: </w:t>
      </w:r>
      <w:r>
        <w:t>Cualquier rol con acceso</w:t>
      </w:r>
    </w:p>
    <w:p>
      <w:r>
        <w:rPr>
          <w:b/>
        </w:rPr>
        <w:t xml:space="preserve">Precondicion: </w:t>
      </w:r>
      <w:r>
        <w:t>Empresa existe.</w:t>
      </w:r>
    </w:p>
    <w:p>
      <w:r>
        <w:rPr>
          <w:b/>
        </w:rPr>
        <w:t xml:space="preserve">Flujo: </w:t>
      </w:r>
      <w:r>
        <w:t>1. GET /rats/reportes?transferencia_internacional=true&amp;decisiones_automatizadas=true&amp;datos_sensibles=true</w:t>
        <w:br/>
        <w:t>2. Backend aplica AND</w:t>
      </w:r>
    </w:p>
    <w:p>
      <w:r>
        <w:rPr>
          <w:b/>
        </w:rPr>
        <w:t xml:space="preserve">Postcondicion: </w:t>
      </w:r>
      <w:r>
        <w:t>RATs que cumplen TODOS los filtros.</w:t>
      </w:r>
    </w:p>
    <w:p>
      <w:pPr>
        <w:pStyle w:val="Heading2"/>
      </w:pPr>
      <w:r>
        <w:t>CU-24: Duplicar RAT</w:t>
      </w:r>
    </w:p>
    <w:p>
      <w:r>
        <w:rPr>
          <w:b/>
        </w:rPr>
        <w:t xml:space="preserve">Actor: </w:t>
      </w:r>
      <w:r>
        <w:t>Editor / Admin Empresa</w:t>
      </w:r>
    </w:p>
    <w:p>
      <w:r>
        <w:rPr>
          <w:b/>
        </w:rPr>
        <w:t xml:space="preserve">Precondicion: </w:t>
      </w:r>
      <w:r>
        <w:t>RAT existe.</w:t>
      </w:r>
    </w:p>
    <w:p>
      <w:r>
        <w:rPr>
          <w:b/>
        </w:rPr>
        <w:t xml:space="preserve">Flujo: </w:t>
      </w:r>
      <w:r>
        <w:t>1. Click en icono duplicar</w:t>
        <w:br/>
        <w:t>2. Frontend copia campos</w:t>
        <w:br/>
        <w:t>3. POST /rats/ con datos copiados</w:t>
        <w:br/>
        <w:t>4. Nuevo RAT independiente</w:t>
      </w:r>
    </w:p>
    <w:p>
      <w:r>
        <w:rPr>
          <w:b/>
        </w:rPr>
        <w:t xml:space="preserve">Postcondicion: </w:t>
      </w:r>
      <w:r>
        <w:t>Nuevo RAT con datos similares, ID diferente.</w:t>
      </w:r>
    </w:p>
    <w:p>
      <w:pPr>
        <w:pStyle w:val="Heading2"/>
      </w:pPr>
      <w:r>
        <w:t>CU-25: Bloquear RAT temporalmente</w:t>
      </w:r>
    </w:p>
    <w:p>
      <w:r>
        <w:rPr>
          <w:b/>
        </w:rPr>
        <w:t xml:space="preserve">Actor: </w:t>
      </w:r>
      <w:r>
        <w:t>Sistema (Art. 8 ter)</w:t>
      </w:r>
    </w:p>
    <w:p>
      <w:r>
        <w:rPr>
          <w:b/>
        </w:rPr>
        <w:t xml:space="preserve">Precondicion: </w:t>
      </w:r>
      <w:r>
        <w:t>RAT existe, incidente detectado.</w:t>
      </w:r>
    </w:p>
    <w:p>
      <w:r>
        <w:rPr>
          <w:b/>
        </w:rPr>
        <w:t xml:space="preserve">Flujo: </w:t>
      </w:r>
      <w:r>
        <w:t>1. PUT /rats/{id} con bloqueado=true</w:t>
        <w:br/>
        <w:t>2. Export PDF/CSV marca en rojo 'RAT BLOQUEADO'</w:t>
      </w:r>
    </w:p>
    <w:p>
      <w:r>
        <w:rPr>
          <w:b/>
        </w:rPr>
        <w:t xml:space="preserve">Postcondicion: </w:t>
      </w:r>
      <w:r>
        <w:t>RAT bloqueado visualmente en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