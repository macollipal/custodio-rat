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CUST-DOC-04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CASOS DE USO</w:t>
      </w:r>
    </w:p>
    <w:p>
      <w:pPr>
        <w:spacing w:after="480"/>
        <w:jc w:val="center"/>
      </w:pPr>
      <w:r>
        <w:rPr>
          <w:i/>
          <w:color w:val="2E74B5"/>
          <w:sz w:val="28"/>
        </w:rPr>
        <w:t>Especificación formal de interacciones actor-sistema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v1.4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casos de uso.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CU-033 a CU-038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(CU-039 a CU-042), fixes P0 (blacklist, IDOR, CSV,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(CU-043/CU-044), /health (CU-045), EIPD (CU-047), consentimientos (CU-046)._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_Post-OCI: descarga con fallback chain (CU-048), Admin Asesor IA (CU-049/CU-050)._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Casos de Uso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los casos de uso de Custodio RAT Manager en formato formal. Cada CU incluye: identificador (CU-###), nombre, actores, precondiciones, flujo principal, flujos alternativos y resultado esperado.</w:t>
      </w:r>
    </w:p>
    <w:p>
      <w:pPr>
        <w:pStyle w:val="Heading1"/>
      </w:pPr>
      <w:r>
        <w:t>2. Listado consolidado de casos de uso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Disparador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Iniciar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Login con JWT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Cerrar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Logout con blacklist LRU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Recuperar sesión activa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/auth/me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propia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/auth/me/password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Onboarding primera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Wizard inicial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/companies/{cid}/usuarios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proceso RAT (wizard)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RF-020 a 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Duplicar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Duplicar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Aprobar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/rats/{id}/aprobar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Adjuntar documento base legal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Subida a OCI con fallback BYTEA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Listar procesos RAT con filtros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/rats/reportes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/rats/export/csv (sanitizado)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auditoría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/rats/{id}/auditoria (hash chain)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/brechas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Cálculo automático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/solicitud_derecho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/solicitudes-derecho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/solicitudes-derecho/{id}/responder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RF-063/065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sugerencias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/rats/sugerencias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rubros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/rubros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chat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/ai/ask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/rats/dashboard/{cid}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usuario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/auth/users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de tercero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/auth/users/{id}/password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/consentimientos/ (CB-01 fix)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Prioridad: BAJA/NORMAL/URGENTE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/tkt-solicitud-derecho/{id}/notas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/tkt-solicitud-derecho/{id}/historial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feriados nacionales (CRUD)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/admin/feriados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Subir feriados en bulk por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/admin/feriados/upload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feriados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/admin/feriados/export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Verificar integridad de cadena de auditoría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/rats/auditoria/verify-chain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Crear RAT en empresa asignada (DT-014)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/rats/ (RBAC admin_empresa)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usuario NO crea brecha (DT-015)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/brechas/ (403 si rol=usuario)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Health check del sistema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y /health/db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consentimientos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 a RF-098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GET/POST /consentimientos/ (CB-01)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EIPD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RF-117 a RF-119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GET/POST/PUT /eipd/ (CB-02)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Descargar documento con fallback OCI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RF-117/RF-119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/rats/{id}/archivo (PAR→signed GET→BYTEA)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Indexar corpus del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/admin/asesor/index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CU-050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chunks del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/admin/asesor/stats, DELETE /admin/asesor/documents/{id}</w:t>
            </w:r>
          </w:p>
        </w:tc>
      </w:tr>
    </w:tbl>
    <w:p>
      <w:pPr>
        <w:pStyle w:val="Heading1"/>
      </w:pPr>
      <w:r>
        <w:t>3. Especificación detallada de casos críticos</w:t>
      </w:r>
    </w:p>
    <w:p>
      <w:pPr>
        <w:pStyle w:val="Heading2"/>
      </w:pPr>
      <w:r>
        <w:t>CU-001 — Iniciar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Iniciar sesión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accede a /login sin una sesión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ingresa username y contraseña.</w:t>
      </w:r>
    </w:p>
    <w:p>
      <w:pPr>
        <w:pStyle w:val="ListNumber"/>
        <w:spacing w:after="40"/>
      </w:pPr>
      <w:r>
        <w:rPr>
          <w:sz w:val="22"/>
        </w:rPr>
        <w:t>El sistema valida credenciales con bcrypt.</w:t>
      </w:r>
    </w:p>
    <w:p>
      <w:pPr>
        <w:pStyle w:val="ListNumber"/>
        <w:spacing w:after="40"/>
      </w:pPr>
      <w:r>
        <w:rPr>
          <w:sz w:val="22"/>
        </w:rPr>
        <w:t>_El sistema consulta el token blacklist para verificar que el token no haya sido revocado._</w:t>
      </w:r>
    </w:p>
    <w:p>
      <w:pPr>
        <w:pStyle w:val="ListNumber"/>
        <w:spacing w:after="40"/>
      </w:pPr>
      <w:r>
        <w:rPr>
          <w:sz w:val="22"/>
        </w:rPr>
        <w:t>El sistema genera JWT con expiry 8h y retorna cookie httpOnly.</w:t>
      </w:r>
    </w:p>
    <w:p>
      <w:pPr>
        <w:pStyle w:val="ListNumber"/>
        <w:spacing w:after="40"/>
      </w:pPr>
      <w:r>
        <w:rPr>
          <w:sz w:val="22"/>
        </w:rPr>
        <w:t>El sistema redirige a /dashboard.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Credenciales inválidas:</w:t>
      </w:r>
    </w:p>
    <w:p>
      <w:pPr>
        <w:pStyle w:val="ListNumber"/>
        <w:spacing w:after="40"/>
      </w:pPr>
      <w:r>
        <w:rPr>
          <w:sz w:val="22"/>
        </w:rPr>
        <w:t>Mensaje 'Credenciales inválidas' sin revelar si el usuario existe.</w:t>
      </w:r>
    </w:p>
    <w:p>
      <w:r>
        <w:rPr>
          <w:b/>
          <w:sz w:val="22"/>
        </w:rPr>
        <w:t>B) Rate limit excedido (5/min):</w:t>
      </w:r>
    </w:p>
    <w:p>
      <w:pPr>
        <w:pStyle w:val="ListNumber"/>
        <w:spacing w:after="40"/>
      </w:pPr>
      <w:r>
        <w:rPr>
          <w:sz w:val="22"/>
        </w:rPr>
        <w:t>HTTP 429 + mensaje de esperar.</w:t>
      </w:r>
    </w:p>
    <w:p>
      <w:pPr>
        <w:pStyle w:val="Heading3"/>
      </w:pPr>
      <w:r>
        <w:t>Resultado esperado</w:t>
      </w:r>
    </w:p>
    <w:p>
      <w:r>
        <w:rPr>
          <w:sz w:val="22"/>
        </w:rPr>
        <w:t>Usuario autenticado con JWT válido por 8h. Token sujeto a blacklist.</w:t>
      </w:r>
    </w:p>
    <w:p>
      <w:pPr>
        <w:pStyle w:val="Heading2"/>
      </w:pPr>
      <w:r>
        <w:t>CU-048 — _Descargar documento con fallback OCI_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_Descargar documento con fallback OCI_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Usuario autenticado con acceso al RAT.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usuario pulsa 'Descargar' en el documento de base legal de un RAT._</w:t>
      </w:r>
    </w:p>
    <w:p>
      <w:pPr>
        <w:pStyle w:val="ListNumber"/>
        <w:spacing w:after="40"/>
      </w:pPr>
      <w:r>
        <w:rPr>
          <w:sz w:val="22"/>
        </w:rPr>
        <w:t>_GET /rats/{rat_id}/archivo se ejecuta._</w:t>
      </w:r>
    </w:p>
    <w:p>
      <w:pPr>
        <w:pStyle w:val="ListNumber"/>
        <w:spacing w:after="40"/>
      </w:pPr>
      <w:r>
        <w:rPr>
          <w:sz w:val="22"/>
        </w:rPr>
        <w:t>_Intento 1: El sistema intenta generar PAR (pre-signed URL) desde OCI._</w:t>
      </w:r>
    </w:p>
    <w:p>
      <w:pPr>
        <w:pStyle w:val="ListNumber"/>
        <w:spacing w:after="40"/>
      </w:pPr>
      <w:r>
        <w:rPr>
          <w:sz w:val="22"/>
        </w:rPr>
        <w:t>_Si PAR exitoso: retorna {url, nombre, content_type, expires_in_seconds}._</w:t>
      </w:r>
    </w:p>
    <w:p>
      <w:pPr>
        <w:pStyle w:val="ListNumber"/>
        <w:spacing w:after="40"/>
      </w:pPr>
      <w:r>
        <w:rPr>
          <w:sz w:val="22"/>
        </w:rPr>
        <w:t>_Si PAR falla (sin permisos IAM): continuar al intento 2._</w:t>
      </w:r>
    </w:p>
    <w:p>
      <w:pPr>
        <w:pStyle w:val="ListNumber"/>
        <w:spacing w:after="40"/>
      </w:pPr>
      <w:r>
        <w:rPr>
          <w:sz w:val="22"/>
        </w:rPr>
        <w:t>_Intento 2: El sistema descarga directamente desde OCI usando signed GET._</w:t>
      </w:r>
    </w:p>
    <w:p>
      <w:pPr>
        <w:pStyle w:val="ListNumber"/>
        <w:spacing w:after="40"/>
      </w:pPr>
      <w:r>
        <w:rPr>
          <w:sz w:val="22"/>
        </w:rPr>
        <w:t>_Si download exitoso: retorna bytes codificados en base64._</w:t>
      </w:r>
    </w:p>
    <w:p>
      <w:pPr>
        <w:pStyle w:val="ListNumber"/>
        <w:spacing w:after="40"/>
      </w:pPr>
      <w:r>
        <w:rPr>
          <w:sz w:val="22"/>
        </w:rPr>
        <w:t>_Si OCI falla: usar fallback BYTEA (datos almacenados en PostgreSQL)._</w:t>
      </w:r>
    </w:p>
    <w:p>
      <w:pPr>
        <w:pStyle w:val="ListNumber"/>
        <w:spacing w:after="40"/>
      </w:pPr>
      <w:r>
        <w:rPr>
          <w:sz w:val="22"/>
        </w:rPr>
        <w:t>_La descarga se registra en audit_log._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Archivo no encontrado:</w:t>
      </w:r>
    </w:p>
    <w:p>
      <w:pPr>
        <w:pStyle w:val="ListNumber"/>
        <w:spacing w:after="40"/>
      </w:pPr>
      <w:r>
        <w:rPr>
          <w:sz w:val="22"/>
        </w:rPr>
        <w:t>HTTP 404 Not Found.</w:t>
      </w:r>
    </w:p>
    <w:p>
      <w:r>
        <w:rPr>
          <w:b/>
          <w:sz w:val="22"/>
        </w:rPr>
        <w:t>B) Sin acceso a la empresa:</w:t>
      </w:r>
    </w:p>
    <w:p>
      <w:pPr>
        <w:pStyle w:val="ListNumber"/>
        <w:spacing w:after="40"/>
      </w:pPr>
      <w:r>
        <w:rPr>
          <w:sz w:val="22"/>
        </w:rPr>
        <w:t>HTTP 403 Forbidden.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_200 OK con URL pre-firmada (PAR) o bytes (signed GET o BYTEA). Auditoría registrada._</w:t>
      </w:r>
    </w:p>
    <w:p>
      <w:pPr>
        <w:pStyle w:val="Heading2"/>
      </w:pPr>
      <w:r>
        <w:t>CU-049 — _Indexar corpus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_Indexar corpus del asesor IA_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superadmin accede a la sección de administración del asesor IA._</w:t>
      </w:r>
    </w:p>
    <w:p>
      <w:pPr>
        <w:pStyle w:val="ListNumber"/>
        <w:spacing w:after="40"/>
      </w:pPr>
      <w:r>
        <w:rPr>
          <w:sz w:val="22"/>
        </w:rPr>
        <w:t>_Selecciona archivos o directorios para indexar._</w:t>
      </w:r>
    </w:p>
    <w:p>
      <w:pPr>
        <w:pStyle w:val="ListNumber"/>
        <w:spacing w:after="40"/>
      </w:pPr>
      <w:r>
        <w:rPr>
          <w:sz w:val="22"/>
        </w:rPr>
        <w:t>_POST /admin/asesor/index se ejecuta con paths y opción force._</w:t>
      </w:r>
    </w:p>
    <w:p>
      <w:pPr>
        <w:pStyle w:val="ListNumber"/>
        <w:spacing w:after="40"/>
      </w:pPr>
      <w:r>
        <w:rPr>
          <w:sz w:val="22"/>
        </w:rPr>
        <w:t>_El sistema chunkifica el contenido (texto extraído, limpiado, dividido)._</w:t>
      </w:r>
    </w:p>
    <w:p>
      <w:pPr>
        <w:pStyle w:val="ListNumber"/>
        <w:spacing w:after="40"/>
      </w:pPr>
      <w:r>
        <w:rPr>
          <w:sz w:val="22"/>
        </w:rPr>
        <w:t>_El sistema almacena cada chunk en asesor_chunks._</w:t>
      </w:r>
    </w:p>
    <w:p>
      <w:pPr>
        <w:pStyle w:val="ListNumber"/>
        <w:spacing w:after="40"/>
      </w:pPr>
      <w:r>
        <w:rPr>
          <w:sz w:val="22"/>
        </w:rPr>
        <w:t>_Retorna estadísticas: indexed, skipped, errors, duration_ms._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Indexación parcial:</w:t>
      </w:r>
    </w:p>
    <w:p>
      <w:pPr>
        <w:pStyle w:val="ListNumber"/>
        <w:spacing w:after="40"/>
      </w:pPr>
      <w:r>
        <w:rPr>
          <w:sz w:val="22"/>
        </w:rPr>
        <w:t>Algunos archivos fallan, otros se indexan.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_200 OK con estadísticas de indexación. Auditoría registrada._</w:t>
      </w:r>
    </w:p>
    <w:p>
      <w:pPr>
        <w:pStyle w:val="Heading2"/>
      </w:pPr>
      <w:r>
        <w:t>CU-050 — _Gestionar chunks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CU-050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_Gestionar chunks del asesor IA_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_GET /admin/asesor/stats: retorna estadísticas del corpus._</w:t>
      </w:r>
    </w:p>
    <w:p>
      <w:pPr>
        <w:pStyle w:val="ListNumber"/>
        <w:spacing w:after="40"/>
      </w:pPr>
      <w:r>
        <w:rPr>
          <w:sz w:val="22"/>
        </w:rPr>
        <w:t>_DELETE /admin/asesor/documents/{chunk_id}: elimina un chunk específico._</w:t>
      </w:r>
    </w:p>
    <w:p>
      <w:pPr>
        <w:pStyle w:val="ListNumber"/>
        <w:spacing w:after="40"/>
      </w:pPr>
      <w:r>
        <w:rPr>
          <w:sz w:val="22"/>
        </w:rPr>
        <w:t>_Ambas operaciones se registran en audit_log._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Chunk no encontrado:</w:t>
      </w:r>
    </w:p>
    <w:p>
      <w:pPr>
        <w:pStyle w:val="ListNumber"/>
        <w:spacing w:after="40"/>
      </w:pPr>
      <w:r>
        <w:rPr>
          <w:sz w:val="22"/>
        </w:rPr>
        <w:t>HTTP 404 Not Found.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_Stats con total chunks, fuentes, tamaño. Delete retorna {ok: true}._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¿Los CU deben incluir criterios de aceptación en Gherkin (V2)?</w:t>
      </w:r>
    </w:p>
    <w:p>
      <w:pPr>
        <w:pStyle w:val="ListBullet"/>
        <w:spacing w:after="40"/>
        <w:ind w:left="340"/>
      </w:pPr>
      <w:r>
        <w:rPr>
          <w:sz w:val="22"/>
        </w:rPr>
        <w:t>¿Se deben modelar flujos de error sistemáticamente para todos los CU?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R-CU-01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CU-029 (IA) depende de servicio externo. Mitigación: mensaje informativo si no disponible.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Persona, sistema o servicio externo.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Casos de Uso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Casos de Uso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v1.4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