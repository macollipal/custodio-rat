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Custodio RAT Manager</w:t>
      </w:r>
    </w:p>
    <w:p/>
    <w:p>
      <w:pPr>
        <w:pStyle w:val="Heading1"/>
        <w:jc w:val="center"/>
      </w:pPr>
      <w:r>
        <w:t>09 — Backlog de Producto</w:t>
      </w:r>
    </w:p>
    <w:p>
      <w:pPr>
        <w:jc w:val="center"/>
      </w:pPr>
      <w:r>
        <w:t>Estado al 24/08/2026</w:t>
      </w:r>
    </w:p>
    <w:p/>
    <w:p>
      <w:pPr>
        <w:jc w:val="center"/>
      </w:pPr>
      <w:r>
        <w:t>Versión: v1.13  ·  Fecha: 24/08/2026</w:t>
        <w:br/>
        <w:t>Ley 21.719 — Protección de Datos Personales de Chile</w:t>
      </w:r>
    </w:p>
    <w:p>
      <w:r>
        <w:br w:type="page"/>
      </w:r>
    </w:p>
    <w:p>
      <w:pPr>
        <w:pStyle w:val="Heading1"/>
      </w:pPr>
      <w:r>
        <w:t>Estado Global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97D" w:color="auto" w:val="clear"/>
          </w:tcPr>
          <w:p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1440"/>
            <w:shd w:fill="1F497D" w:color="auto" w:val="clear"/>
          </w:tcPr>
          <w:p>
            <w:r>
              <w:rPr>
                <w:b/>
                <w:color w:val="FFFFFF"/>
              </w:rPr>
              <w:t>Pendiente</w:t>
            </w:r>
          </w:p>
        </w:tc>
        <w:tc>
          <w:tcPr>
            <w:tcW w:type="dxa" w:w="1440"/>
            <w:shd w:fill="1F497D" w:color="auto" w:val="clear"/>
          </w:tcPr>
          <w:p>
            <w:r>
              <w:rPr>
                <w:b/>
                <w:color w:val="FFFFFF"/>
              </w:rPr>
              <w:t>En Progreso</w:t>
            </w:r>
          </w:p>
        </w:tc>
        <w:tc>
          <w:tcPr>
            <w:tcW w:type="dxa" w:w="1440"/>
            <w:shd w:fill="1F497D" w:color="auto" w:val="clear"/>
          </w:tcPr>
          <w:p>
            <w:r>
              <w:rPr>
                <w:b/>
                <w:color w:val="FFFFFF"/>
              </w:rPr>
              <w:t>Completado</w:t>
            </w:r>
          </w:p>
        </w:tc>
        <w:tc>
          <w:tcPr>
            <w:tcW w:type="dxa" w:w="1440"/>
            <w:shd w:fill="1F497D" w:color="auto" w:val="clear"/>
          </w:tcPr>
          <w:p>
            <w:r>
              <w:rPr>
                <w:b/>
                <w:color w:val="FFFFFF"/>
              </w:rPr>
              <w:t>Postergado</w:t>
            </w:r>
          </w:p>
        </w:tc>
        <w:tc>
          <w:tcPr>
            <w:tcW w:type="dxa" w:w="1440"/>
            <w:shd w:fill="1F497D" w:color="auto" w:val="clear"/>
          </w:tcPr>
          <w:p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Módulo Empresas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</w:t>
            </w:r>
          </w:p>
        </w:tc>
      </w:tr>
      <w:tr>
        <w:tc>
          <w:tcPr>
            <w:tcW w:type="dxa" w:w="1440"/>
          </w:tcPr>
          <w:p>
            <w:r>
              <w:t>Módulo ARCO (Tickets)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10</w:t>
            </w:r>
          </w:p>
        </w:tc>
      </w:tr>
      <w:tr>
        <w:tc>
          <w:tcPr>
            <w:tcW w:type="dxa" w:w="1440"/>
          </w:tcPr>
          <w:p>
            <w:r>
              <w:t>Formulario Público ARCO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</w:t>
            </w:r>
          </w:p>
        </w:tc>
      </w:tr>
      <w:tr>
        <w:tc>
          <w:tcPr>
            <w:tcW w:type="dxa" w:w="1440"/>
          </w:tcPr>
          <w:p>
            <w:r>
              <w:t>Formulario Admin ARCO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</w:t>
            </w:r>
          </w:p>
        </w:tc>
      </w:tr>
      <w:tr>
        <w:tc>
          <w:tcPr>
            <w:tcW w:type="dxa" w:w="1440"/>
          </w:tcPr>
          <w:p>
            <w:r>
              <w:t>TOTAL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</w:tbl>
    <w:p>
      <w:pPr>
        <w:pStyle w:val="Heading1"/>
      </w:pPr>
      <w:r>
        <w:t>Módulo Empresas — Quick Wins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97D" w:color="auto" w:val="clea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fill="1F497D" w:color="auto" w:val="clear"/>
          </w:tcPr>
          <w:p>
            <w:r>
              <w:rPr>
                <w:b/>
                <w:color w:val="FFFFFF"/>
              </w:rPr>
              <w:t>Mejora</w:t>
            </w:r>
          </w:p>
        </w:tc>
        <w:tc>
          <w:tcPr>
            <w:tcW w:type="dxa" w:w="1728"/>
            <w:shd w:fill="1F497D" w:color="auto" w:val="clear"/>
          </w:tcPr>
          <w:p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1728"/>
            <w:shd w:fill="1F497D" w:color="auto" w:val="clear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1728"/>
            <w:shd w:fill="1F497D" w:color="auto" w:val="clear"/>
          </w:tcPr>
          <w:p>
            <w:r>
              <w:rPr>
                <w:b/>
                <w:color w:val="FFFFFF"/>
              </w:rPr>
              <w:t>Fecha Cierre</w:t>
            </w:r>
          </w:p>
        </w:tc>
      </w:tr>
      <w:tr>
        <w:tc>
          <w:tcPr>
            <w:tcW w:type="dxa" w:w="1728"/>
          </w:tcPr>
          <w:p>
            <w:r>
              <w:t>QW1</w:t>
            </w:r>
          </w:p>
        </w:tc>
        <w:tc>
          <w:tcPr>
            <w:tcW w:type="dxa" w:w="1728"/>
          </w:tcPr>
          <w:p>
            <w:r>
              <w:t>Vista auditoría per-empresa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✅ Cerrado</w:t>
            </w:r>
          </w:p>
        </w:tc>
        <w:tc>
          <w:tcPr>
            <w:tcW w:type="dxa" w:w="1728"/>
          </w:tcPr>
          <w:p>
            <w:r>
              <w:t>2026-08-21</w:t>
            </w:r>
          </w:p>
        </w:tc>
      </w:tr>
      <w:tr>
        <w:tc>
          <w:tcPr>
            <w:tcW w:type="dxa" w:w="1728"/>
          </w:tcPr>
          <w:p>
            <w:r>
              <w:t>QW2</w:t>
            </w:r>
          </w:p>
        </w:tc>
        <w:tc>
          <w:tcPr>
            <w:tcW w:type="dxa" w:w="1728"/>
          </w:tcPr>
          <w:p>
            <w:r>
              <w:t>Exportar Reporte APDP (PDF)</w:t>
            </w:r>
          </w:p>
        </w:tc>
        <w:tc>
          <w:tcPr>
            <w:tcW w:type="dxa" w:w="1728"/>
          </w:tcPr>
          <w:p>
            <w:r>
              <w:t>CRÍTICO</w:t>
            </w:r>
          </w:p>
        </w:tc>
        <w:tc>
          <w:tcPr>
            <w:tcW w:type="dxa" w:w="1728"/>
          </w:tcPr>
          <w:p>
            <w:r>
              <w:t>✅ Cerrado</w:t>
            </w:r>
          </w:p>
        </w:tc>
        <w:tc>
          <w:tcPr>
            <w:tcW w:type="dxa" w:w="1728"/>
          </w:tcPr>
          <w:p>
            <w:r>
              <w:t>2026-08-21</w:t>
            </w:r>
          </w:p>
        </w:tc>
      </w:tr>
      <w:tr>
        <w:tc>
          <w:tcPr>
            <w:tcW w:type="dxa" w:w="1728"/>
          </w:tcPr>
          <w:p>
            <w:r>
              <w:t>QW3</w:t>
            </w:r>
          </w:p>
        </w:tc>
        <w:tc>
          <w:tcPr>
            <w:tcW w:type="dxa" w:w="1728"/>
          </w:tcPr>
          <w:p>
            <w:r>
              <w:t>Score de cumplimiento v1</w:t>
            </w:r>
          </w:p>
        </w:tc>
        <w:tc>
          <w:tcPr>
            <w:tcW w:type="dxa" w:w="1728"/>
          </w:tcPr>
          <w:p>
            <w:r>
              <w:t>MEDIO</w:t>
            </w:r>
          </w:p>
        </w:tc>
        <w:tc>
          <w:tcPr>
            <w:tcW w:type="dxa" w:w="1728"/>
          </w:tcPr>
          <w:p>
            <w:r>
              <w:t>⚪ Pendiente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QW4</w:t>
            </w:r>
          </w:p>
        </w:tc>
        <w:tc>
          <w:tcPr>
            <w:tcW w:type="dxa" w:w="1728"/>
          </w:tcPr>
          <w:p>
            <w:r>
              <w:t>Exportación CSV/Excel/PDF tickets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⚪ Pendiente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QW5</w:t>
            </w:r>
          </w:p>
        </w:tc>
        <w:tc>
          <w:tcPr>
            <w:tcW w:type="dxa" w:w="1728"/>
          </w:tcPr>
          <w:p>
            <w:r>
              <w:t>SLA alert email T-2 días</w:t>
            </w:r>
          </w:p>
        </w:tc>
        <w:tc>
          <w:tcPr>
            <w:tcW w:type="dxa" w:w="1728"/>
          </w:tcPr>
          <w:p>
            <w:r>
              <w:t>CRÍTICO</w:t>
            </w:r>
          </w:p>
        </w:tc>
        <w:tc>
          <w:tcPr>
            <w:tcW w:type="dxa" w:w="1728"/>
          </w:tcPr>
          <w:p>
            <w:r>
              <w:t>✅ Cerrado</w:t>
            </w:r>
          </w:p>
        </w:tc>
        <w:tc>
          <w:tcPr>
            <w:tcW w:type="dxa" w:w="1728"/>
          </w:tcPr>
          <w:p>
            <w:r>
              <w:t>2026-07-18</w:t>
            </w:r>
          </w:p>
        </w:tc>
      </w:tr>
      <w:tr>
        <w:tc>
          <w:tcPr>
            <w:tcW w:type="dxa" w:w="1728"/>
          </w:tcPr>
          <w:p>
            <w:r>
              <w:t>QW6</w:t>
            </w:r>
          </w:p>
        </w:tc>
        <w:tc>
          <w:tcPr>
            <w:tcW w:type="dxa" w:w="1728"/>
          </w:tcPr>
          <w:p>
            <w:r>
              <w:t>Ficha empresa con tabs (Datos/RATs/ARCO/Brechas)</w:t>
            </w:r>
          </w:p>
        </w:tc>
        <w:tc>
          <w:tcPr>
            <w:tcW w:type="dxa" w:w="1728"/>
          </w:tcPr>
          <w:p>
            <w:r>
              <w:t>MEDIO</w:t>
            </w:r>
          </w:p>
        </w:tc>
        <w:tc>
          <w:tcPr>
            <w:tcW w:type="dxa" w:w="1728"/>
          </w:tcPr>
          <w:p>
            <w:r>
              <w:t>✅ Cerrado</w:t>
            </w:r>
          </w:p>
        </w:tc>
        <w:tc>
          <w:tcPr>
            <w:tcW w:type="dxa" w:w="1728"/>
          </w:tcPr>
          <w:p>
            <w:r>
              <w:t>2026-08-22</w:t>
            </w:r>
          </w:p>
        </w:tc>
      </w:tr>
      <w:tr>
        <w:tc>
          <w:tcPr>
            <w:tcW w:type="dxa" w:w="1728"/>
          </w:tcPr>
          <w:p>
            <w:r>
              <w:t>QW7</w:t>
            </w:r>
          </w:p>
        </w:tc>
        <w:tc>
          <w:tcPr>
            <w:tcW w:type="dxa" w:w="1728"/>
          </w:tcPr>
          <w:p>
            <w:r>
              <w:t>Banner alertas en lista empresas</w:t>
            </w:r>
          </w:p>
        </w:tc>
        <w:tc>
          <w:tcPr>
            <w:tcW w:type="dxa" w:w="1728"/>
          </w:tcPr>
          <w:p>
            <w:r>
              <w:t>MEDIO</w:t>
            </w:r>
          </w:p>
        </w:tc>
        <w:tc>
          <w:tcPr>
            <w:tcW w:type="dxa" w:w="1728"/>
          </w:tcPr>
          <w:p>
            <w:r>
              <w:t>✅ Cerrado</w:t>
            </w:r>
          </w:p>
        </w:tc>
        <w:tc>
          <w:tcPr>
            <w:tcW w:type="dxa" w:w="1728"/>
          </w:tcPr>
          <w:p>
            <w:r>
              <w:t>2026-08-21</w:t>
            </w:r>
          </w:p>
        </w:tc>
      </w:tr>
      <w:tr>
        <w:tc>
          <w:tcPr>
            <w:tcW w:type="dxa" w:w="1728"/>
          </w:tcPr>
          <w:p>
            <w:r>
              <w:t>QW8</w:t>
            </w:r>
          </w:p>
        </w:tc>
        <w:tc>
          <w:tcPr>
            <w:tcW w:type="dxa" w:w="1728"/>
          </w:tcPr>
          <w:p>
            <w:r>
              <w:t>Recordatorio ARCO T-2 días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⚪ Pendiente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QW9</w:t>
            </w:r>
          </w:p>
        </w:tc>
        <w:tc>
          <w:tcPr>
            <w:tcW w:type="dxa" w:w="1728"/>
          </w:tcPr>
          <w:p>
            <w:r>
              <w:t>Editar RUT post-creación</w:t>
            </w:r>
          </w:p>
        </w:tc>
        <w:tc>
          <w:tcPr>
            <w:tcW w:type="dxa" w:w="1728"/>
          </w:tcPr>
          <w:p>
            <w:r>
              <w:t>BAJO</w:t>
            </w:r>
          </w:p>
        </w:tc>
        <w:tc>
          <w:tcPr>
            <w:tcW w:type="dxa" w:w="1728"/>
          </w:tcPr>
          <w:p>
            <w:r>
              <w:t>⚪ Pendiente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QW10</w:t>
            </w:r>
          </w:p>
        </w:tc>
        <w:tc>
          <w:tcPr>
            <w:tcW w:type="dxa" w:w="1728"/>
          </w:tcPr>
          <w:p>
            <w:r>
              <w:t>Plantillas RAT por rubro</w:t>
            </w:r>
          </w:p>
        </w:tc>
        <w:tc>
          <w:tcPr>
            <w:tcW w:type="dxa" w:w="1728"/>
          </w:tcPr>
          <w:p>
            <w:r>
              <w:t>MEDIO</w:t>
            </w:r>
          </w:p>
        </w:tc>
        <w:tc>
          <w:tcPr>
            <w:tcW w:type="dxa" w:w="1728"/>
          </w:tcPr>
          <w:p>
            <w:r>
              <w:t>⚪ Pendiente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>
      <w:pPr>
        <w:pStyle w:val="Heading1"/>
      </w:pPr>
      <w:r>
        <w:t>Módulo ARCO — Quick Wins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97D" w:color="auto" w:val="clea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fill="1F497D" w:color="auto" w:val="clear"/>
          </w:tcPr>
          <w:p>
            <w:r>
              <w:rPr>
                <w:b/>
                <w:color w:val="FFFFFF"/>
              </w:rPr>
              <w:t>Mejora</w:t>
            </w:r>
          </w:p>
        </w:tc>
        <w:tc>
          <w:tcPr>
            <w:tcW w:type="dxa" w:w="1728"/>
            <w:shd w:fill="1F497D" w:color="auto" w:val="clear"/>
          </w:tcPr>
          <w:p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1728"/>
            <w:shd w:fill="1F497D" w:color="auto" w:val="clear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1728"/>
            <w:shd w:fill="1F497D" w:color="auto" w:val="clear"/>
          </w:tcPr>
          <w:p>
            <w:r>
              <w:rPr>
                <w:b/>
                <w:color w:val="FFFFFF"/>
              </w:rPr>
              <w:t>Fecha Cierre</w:t>
            </w:r>
          </w:p>
        </w:tc>
      </w:tr>
      <w:tr>
        <w:tc>
          <w:tcPr>
            <w:tcW w:type="dxa" w:w="1728"/>
          </w:tcPr>
          <w:p>
            <w:r>
              <w:t>QW1</w:t>
            </w:r>
          </w:p>
        </w:tc>
        <w:tc>
          <w:tcPr>
            <w:tcW w:type="dxa" w:w="1728"/>
          </w:tcPr>
          <w:p>
            <w:r>
              <w:t>Exportación CSV/Excel/PDF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✅ Completado</w:t>
            </w:r>
          </w:p>
        </w:tc>
        <w:tc>
          <w:tcPr>
            <w:tcW w:type="dxa" w:w="1728"/>
          </w:tcPr>
          <w:p>
            <w:r>
              <w:t>2026-06-24</w:t>
            </w:r>
          </w:p>
        </w:tc>
      </w:tr>
      <w:tr>
        <w:tc>
          <w:tcPr>
            <w:tcW w:type="dxa" w:w="1728"/>
          </w:tcPr>
          <w:p>
            <w:r>
              <w:t>QW2</w:t>
            </w:r>
          </w:p>
        </w:tc>
        <w:tc>
          <w:tcPr>
            <w:tcW w:type="dxa" w:w="1728"/>
          </w:tcPr>
          <w:p>
            <w:r>
              <w:t>SLA alert email T-2 días</w:t>
            </w:r>
          </w:p>
        </w:tc>
        <w:tc>
          <w:tcPr>
            <w:tcW w:type="dxa" w:w="1728"/>
          </w:tcPr>
          <w:p>
            <w:r>
              <w:t>CRÍTICO</w:t>
            </w:r>
          </w:p>
        </w:tc>
        <w:tc>
          <w:tcPr>
            <w:tcW w:type="dxa" w:w="1728"/>
          </w:tcPr>
          <w:p>
            <w:r>
              <w:t>✅ Completado</w:t>
            </w:r>
          </w:p>
        </w:tc>
        <w:tc>
          <w:tcPr>
            <w:tcW w:type="dxa" w:w="1728"/>
          </w:tcPr>
          <w:p>
            <w:r>
              <w:t>2026-06-24</w:t>
            </w:r>
          </w:p>
        </w:tc>
      </w:tr>
      <w:tr>
        <w:tc>
          <w:tcPr>
            <w:tcW w:type="dxa" w:w="1728"/>
          </w:tcPr>
          <w:p>
            <w:r>
              <w:t>QW3</w:t>
            </w:r>
          </w:p>
        </w:tc>
        <w:tc>
          <w:tcPr>
            <w:tcW w:type="dxa" w:w="1728"/>
          </w:tcPr>
          <w:p>
            <w:r>
              <w:t>Firma digital + timestamp</w:t>
            </w:r>
          </w:p>
        </w:tc>
        <w:tc>
          <w:tcPr>
            <w:tcW w:type="dxa" w:w="1728"/>
          </w:tcPr>
          <w:p>
            <w:r>
              <w:t>CRÍTICO</w:t>
            </w:r>
          </w:p>
        </w:tc>
        <w:tc>
          <w:tcPr>
            <w:tcW w:type="dxa" w:w="1728"/>
          </w:tcPr>
          <w:p>
            <w:r>
              <w:t>⏸ Postergado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QW4</w:t>
            </w:r>
          </w:p>
        </w:tc>
        <w:tc>
          <w:tcPr>
            <w:tcW w:type="dxa" w:w="1728"/>
          </w:tcPr>
          <w:p>
            <w:r>
              <w:t>Dashboard derechos más ejercidos</w:t>
            </w:r>
          </w:p>
        </w:tc>
        <w:tc>
          <w:tcPr>
            <w:tcW w:type="dxa" w:w="1728"/>
          </w:tcPr>
          <w:p>
            <w:r>
              <w:t>BAJO</w:t>
            </w:r>
          </w:p>
        </w:tc>
        <w:tc>
          <w:tcPr>
            <w:tcW w:type="dxa" w:w="1728"/>
          </w:tcPr>
          <w:p>
            <w:r>
              <w:t>✅ Cerrado</w:t>
            </w:r>
          </w:p>
        </w:tc>
        <w:tc>
          <w:tcPr>
            <w:tcW w:type="dxa" w:w="1728"/>
          </w:tcPr>
          <w:p>
            <w:r>
              <w:t>2026-07-09</w:t>
            </w:r>
          </w:p>
        </w:tc>
      </w:tr>
      <w:tr>
        <w:tc>
          <w:tcPr>
            <w:tcW w:type="dxa" w:w="1728"/>
          </w:tcPr>
          <w:p>
            <w:r>
              <w:t>QW5</w:t>
            </w:r>
          </w:p>
        </w:tc>
        <w:tc>
          <w:tcPr>
            <w:tcW w:type="dxa" w:w="1728"/>
          </w:tcPr>
          <w:p>
            <w:r>
              <w:t>Bandeja de entrada DPO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⚪ Pendiente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QW6</w:t>
            </w:r>
          </w:p>
        </w:tc>
        <w:tc>
          <w:tcPr>
            <w:tcW w:type="dxa" w:w="1728"/>
          </w:tcPr>
          <w:p>
            <w:r>
              <w:t>Acuse de recibo automático al titular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✅ Cerrado</w:t>
            </w:r>
          </w:p>
        </w:tc>
        <w:tc>
          <w:tcPr>
            <w:tcW w:type="dxa" w:w="1728"/>
          </w:tcPr>
          <w:p>
            <w:r>
              <w:t>2026-08-22</w:t>
            </w:r>
          </w:p>
        </w:tc>
      </w:tr>
      <w:tr>
        <w:tc>
          <w:tcPr>
            <w:tcW w:type="dxa" w:w="1728"/>
          </w:tcPr>
          <w:p>
            <w:r>
              <w:t>QW7</w:t>
            </w:r>
          </w:p>
        </w:tc>
        <w:tc>
          <w:tcPr>
            <w:tcW w:type="dxa" w:w="1728"/>
          </w:tcPr>
          <w:p>
            <w:r>
              <w:t>Chips de placeholders en respuesta</w:t>
            </w:r>
          </w:p>
        </w:tc>
        <w:tc>
          <w:tcPr>
            <w:tcW w:type="dxa" w:w="1728"/>
          </w:tcPr>
          <w:p>
            <w:r>
              <w:t>MEDIO</w:t>
            </w:r>
          </w:p>
        </w:tc>
        <w:tc>
          <w:tcPr>
            <w:tcW w:type="dxa" w:w="1728"/>
          </w:tcPr>
          <w:p>
            <w:r>
              <w:t>✅ Cerrado</w:t>
            </w:r>
          </w:p>
        </w:tc>
        <w:tc>
          <w:tcPr>
            <w:tcW w:type="dxa" w:w="1728"/>
          </w:tcPr>
          <w:p>
            <w:r>
              <w:t>2026-08-22</w:t>
            </w:r>
          </w:p>
        </w:tc>
      </w:tr>
      <w:tr>
        <w:tc>
          <w:tcPr>
            <w:tcW w:type="dxa" w:w="1728"/>
          </w:tcPr>
          <w:p>
            <w:r>
              <w:t>QW8</w:t>
            </w:r>
          </w:p>
        </w:tc>
        <w:tc>
          <w:tcPr>
            <w:tcW w:type="dxa" w:w="1728"/>
          </w:tcPr>
          <w:p>
            <w:r>
              <w:t>Ver Flujo con tiempos reales (banner SLA)</w:t>
            </w:r>
          </w:p>
        </w:tc>
        <w:tc>
          <w:tcPr>
            <w:tcW w:type="dxa" w:w="1728"/>
          </w:tcPr>
          <w:p>
            <w:r>
              <w:t>MEDIO</w:t>
            </w:r>
          </w:p>
        </w:tc>
        <w:tc>
          <w:tcPr>
            <w:tcW w:type="dxa" w:w="1728"/>
          </w:tcPr>
          <w:p>
            <w:r>
              <w:t>✅ Cerrado</w:t>
            </w:r>
          </w:p>
        </w:tc>
        <w:tc>
          <w:tcPr>
            <w:tcW w:type="dxa" w:w="1728"/>
          </w:tcPr>
          <w:p>
            <w:r>
              <w:t>2026-08-22</w:t>
            </w:r>
          </w:p>
        </w:tc>
      </w:tr>
      <w:tr>
        <w:tc>
          <w:tcPr>
            <w:tcW w:type="dxa" w:w="1728"/>
          </w:tcPr>
          <w:p>
            <w:r>
              <w:t>QW9</w:t>
            </w:r>
          </w:p>
        </w:tc>
        <w:tc>
          <w:tcPr>
            <w:tcW w:type="dxa" w:w="1728"/>
          </w:tcPr>
          <w:p>
            <w:r>
              <w:t>Portal del titular con descarga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⚪ Pendiente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QW10</w:t>
            </w:r>
          </w:p>
        </w:tc>
        <w:tc>
          <w:tcPr>
            <w:tcW w:type="dxa" w:w="1728"/>
          </w:tcPr>
          <w:p>
            <w:r>
              <w:t>Editar RUT titular/representante</w:t>
            </w:r>
          </w:p>
        </w:tc>
        <w:tc>
          <w:tcPr>
            <w:tcW w:type="dxa" w:w="1728"/>
          </w:tcPr>
          <w:p>
            <w:r>
              <w:t>BAJO</w:t>
            </w:r>
          </w:p>
        </w:tc>
        <w:tc>
          <w:tcPr>
            <w:tcW w:type="dxa" w:w="1728"/>
          </w:tcPr>
          <w:p>
            <w:r>
              <w:t>⚪ Pendiente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>
      <w:pPr>
        <w:pStyle w:val="Heading1"/>
      </w:pPr>
      <w:r>
        <w:t>Formulario Público ARCO — Quick Wins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97D" w:color="auto" w:val="clea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fill="1F497D" w:color="auto" w:val="clear"/>
          </w:tcPr>
          <w:p>
            <w:r>
              <w:rPr>
                <w:b/>
                <w:color w:val="FFFFFF"/>
              </w:rPr>
              <w:t>Mejora</w:t>
            </w:r>
          </w:p>
        </w:tc>
        <w:tc>
          <w:tcPr>
            <w:tcW w:type="dxa" w:w="1728"/>
            <w:shd w:fill="1F497D" w:color="auto" w:val="clear"/>
          </w:tcPr>
          <w:p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1728"/>
            <w:shd w:fill="1F497D" w:color="auto" w:val="clear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1728"/>
            <w:shd w:fill="1F497D" w:color="auto" w:val="clear"/>
          </w:tcPr>
          <w:p>
            <w:r>
              <w:rPr>
                <w:b/>
                <w:color w:val="FFFFFF"/>
              </w:rPr>
              <w:t>Fecha Cierre</w:t>
            </w:r>
          </w:p>
        </w:tc>
      </w:tr>
      <w:tr>
        <w:tc>
          <w:tcPr>
            <w:tcW w:type="dxa" w:w="1728"/>
          </w:tcPr>
          <w:p>
            <w:r>
              <w:t>QW1</w:t>
            </w:r>
          </w:p>
        </w:tc>
        <w:tc>
          <w:tcPr>
            <w:tcW w:type="dxa" w:w="1728"/>
          </w:tcPr>
          <w:p>
            <w:r>
              <w:t>Validación RUT en vivo + formateo</w:t>
            </w:r>
          </w:p>
        </w:tc>
        <w:tc>
          <w:tcPr>
            <w:tcW w:type="dxa" w:w="1728"/>
          </w:tcPr>
          <w:p>
            <w:r>
              <w:t>MEDIO</w:t>
            </w:r>
          </w:p>
        </w:tc>
        <w:tc>
          <w:tcPr>
            <w:tcW w:type="dxa" w:w="1728"/>
          </w:tcPr>
          <w:p>
            <w:r>
              <w:t>✅ Cerrado</w:t>
            </w:r>
          </w:p>
        </w:tc>
        <w:tc>
          <w:tcPr>
            <w:tcW w:type="dxa" w:w="1728"/>
          </w:tcPr>
          <w:p>
            <w:r>
              <w:t>2026-08-22</w:t>
            </w:r>
          </w:p>
        </w:tc>
      </w:tr>
      <w:tr>
        <w:tc>
          <w:tcPr>
            <w:tcW w:type="dxa" w:w="1728"/>
          </w:tcPr>
          <w:p>
            <w:r>
              <w:t>QW2</w:t>
            </w:r>
          </w:p>
        </w:tc>
        <w:tc>
          <w:tcPr>
            <w:tcW w:type="dxa" w:w="1728"/>
          </w:tcPr>
          <w:p>
            <w:r>
              <w:t>Banner privacidad + link política</w:t>
            </w:r>
          </w:p>
        </w:tc>
        <w:tc>
          <w:tcPr>
            <w:tcW w:type="dxa" w:w="1728"/>
          </w:tcPr>
          <w:p>
            <w:r>
              <w:t>CRÍTICO</w:t>
            </w:r>
          </w:p>
        </w:tc>
        <w:tc>
          <w:tcPr>
            <w:tcW w:type="dxa" w:w="1728"/>
          </w:tcPr>
          <w:p>
            <w:r>
              <w:t>✅ Completado</w:t>
            </w:r>
          </w:p>
        </w:tc>
        <w:tc>
          <w:tcPr>
            <w:tcW w:type="dxa" w:w="1728"/>
          </w:tcPr>
          <w:p>
            <w:r>
              <w:t>2026-06-24</w:t>
            </w:r>
          </w:p>
        </w:tc>
      </w:tr>
      <w:tr>
        <w:tc>
          <w:tcPr>
            <w:tcW w:type="dxa" w:w="1728"/>
          </w:tcPr>
          <w:p>
            <w:r>
              <w:t>QW3</w:t>
            </w:r>
          </w:p>
        </w:tc>
        <w:tc>
          <w:tcPr>
            <w:tcW w:type="dxa" w:w="1728"/>
          </w:tcPr>
          <w:p>
            <w:r>
              <w:t>Pantalla intro + glosario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✅ Cerrado</w:t>
            </w:r>
          </w:p>
        </w:tc>
        <w:tc>
          <w:tcPr>
            <w:tcW w:type="dxa" w:w="1728"/>
          </w:tcPr>
          <w:p>
            <w:r>
              <w:t>2026-08-22</w:t>
            </w:r>
          </w:p>
        </w:tc>
      </w:tr>
      <w:tr>
        <w:tc>
          <w:tcPr>
            <w:tcW w:type="dxa" w:w="1728"/>
          </w:tcPr>
          <w:p>
            <w:r>
              <w:t>QW4</w:t>
            </w:r>
          </w:p>
        </w:tc>
        <w:tc>
          <w:tcPr>
            <w:tcW w:type="dxa" w:w="1728"/>
          </w:tcPr>
          <w:p>
            <w:r>
              <w:t>Confirmación de email (doble input)</w:t>
            </w:r>
          </w:p>
        </w:tc>
        <w:tc>
          <w:tcPr>
            <w:tcW w:type="dxa" w:w="1728"/>
          </w:tcPr>
          <w:p>
            <w:r>
              <w:t>MEDIO</w:t>
            </w:r>
          </w:p>
        </w:tc>
        <w:tc>
          <w:tcPr>
            <w:tcW w:type="dxa" w:w="1728"/>
          </w:tcPr>
          <w:p>
            <w:r>
              <w:t>✅ Cerrado</w:t>
            </w:r>
          </w:p>
        </w:tc>
        <w:tc>
          <w:tcPr>
            <w:tcW w:type="dxa" w:w="1728"/>
          </w:tcPr>
          <w:p>
            <w:r>
              <w:t>2026-08-22</w:t>
            </w:r>
          </w:p>
        </w:tc>
      </w:tr>
      <w:tr>
        <w:tc>
          <w:tcPr>
            <w:tcW w:type="dxa" w:w="1728"/>
          </w:tcPr>
          <w:p>
            <w:r>
              <w:t>QW5</w:t>
            </w:r>
          </w:p>
        </w:tc>
        <w:tc>
          <w:tcPr>
            <w:tcW w:type="dxa" w:w="1728"/>
          </w:tcPr>
          <w:p>
            <w:r>
              <w:t>Detección de titular repetido</w:t>
            </w:r>
          </w:p>
        </w:tc>
        <w:tc>
          <w:tcPr>
            <w:tcW w:type="dxa" w:w="1728"/>
          </w:tcPr>
          <w:p>
            <w:r>
              <w:t>MEDIO</w:t>
            </w:r>
          </w:p>
        </w:tc>
        <w:tc>
          <w:tcPr>
            <w:tcW w:type="dxa" w:w="1728"/>
          </w:tcPr>
          <w:p>
            <w:r>
              <w:t>✅ Cerrado</w:t>
            </w:r>
          </w:p>
        </w:tc>
        <w:tc>
          <w:tcPr>
            <w:tcW w:type="dxa" w:w="1728"/>
          </w:tcPr>
          <w:p>
            <w:r>
              <w:t>2026-08-24</w:t>
            </w:r>
          </w:p>
        </w:tc>
      </w:tr>
      <w:tr>
        <w:tc>
          <w:tcPr>
            <w:tcW w:type="dxa" w:w="1728"/>
          </w:tcPr>
          <w:p>
            <w:r>
              <w:t>QW6</w:t>
            </w:r>
          </w:p>
        </w:tc>
        <w:tc>
          <w:tcPr>
            <w:tcW w:type="dxa" w:w="1728"/>
          </w:tcPr>
          <w:p>
            <w:r>
              <w:t>CTA 'Consultar estado' en pantalla éxito</w:t>
            </w:r>
          </w:p>
        </w:tc>
        <w:tc>
          <w:tcPr>
            <w:tcW w:type="dxa" w:w="1728"/>
          </w:tcPr>
          <w:p>
            <w:r>
              <w:t>MEDIO</w:t>
            </w:r>
          </w:p>
        </w:tc>
        <w:tc>
          <w:tcPr>
            <w:tcW w:type="dxa" w:w="1728"/>
          </w:tcPr>
          <w:p>
            <w:r>
              <w:t>✅ Completado</w:t>
            </w:r>
          </w:p>
        </w:tc>
        <w:tc>
          <w:tcPr>
            <w:tcW w:type="dxa" w:w="1728"/>
          </w:tcPr>
          <w:p>
            <w:r>
              <w:t>2026-06-24</w:t>
            </w:r>
          </w:p>
        </w:tc>
      </w:tr>
      <w:tr>
        <w:tc>
          <w:tcPr>
            <w:tcW w:type="dxa" w:w="1728"/>
          </w:tcPr>
          <w:p>
            <w:r>
              <w:t>QW7</w:t>
            </w:r>
          </w:p>
        </w:tc>
        <w:tc>
          <w:tcPr>
            <w:tcW w:type="dxa" w:w="1728"/>
          </w:tcPr>
          <w:p>
            <w:r>
              <w:t>Validación tamaño archivo</w:t>
            </w:r>
          </w:p>
        </w:tc>
        <w:tc>
          <w:tcPr>
            <w:tcW w:type="dxa" w:w="1728"/>
          </w:tcPr>
          <w:p>
            <w:r>
              <w:t>BAJO</w:t>
            </w:r>
          </w:p>
        </w:tc>
        <w:tc>
          <w:tcPr>
            <w:tcW w:type="dxa" w:w="1728"/>
          </w:tcPr>
          <w:p>
            <w:r>
              <w:t>⚪ Pendiente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QW8</w:t>
            </w:r>
          </w:p>
        </w:tc>
        <w:tc>
          <w:tcPr>
            <w:tcW w:type="dxa" w:w="1728"/>
          </w:tcPr>
          <w:p>
            <w:r>
              <w:t>Eliminar archivos individuales upload</w:t>
            </w:r>
          </w:p>
        </w:tc>
        <w:tc>
          <w:tcPr>
            <w:tcW w:type="dxa" w:w="1728"/>
          </w:tcPr>
          <w:p>
            <w:r>
              <w:t>BAJO</w:t>
            </w:r>
          </w:p>
        </w:tc>
        <w:tc>
          <w:tcPr>
            <w:tcW w:type="dxa" w:w="1728"/>
          </w:tcPr>
          <w:p>
            <w:r>
              <w:t>⚪ Pendiente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QW9</w:t>
            </w:r>
          </w:p>
        </w:tc>
        <w:tc>
          <w:tcPr>
            <w:tcW w:type="dxa" w:w="1728"/>
          </w:tcPr>
          <w:p>
            <w:r>
              <w:t>Stepper con 3 pasos visibles</w:t>
            </w:r>
          </w:p>
        </w:tc>
        <w:tc>
          <w:tcPr>
            <w:tcW w:type="dxa" w:w="1728"/>
          </w:tcPr>
          <w:p>
            <w:r>
              <w:t>BAJO</w:t>
            </w:r>
          </w:p>
        </w:tc>
        <w:tc>
          <w:tcPr>
            <w:tcW w:type="dxa" w:w="1728"/>
          </w:tcPr>
          <w:p>
            <w:r>
              <w:t>✅ Cerrado</w:t>
            </w:r>
          </w:p>
        </w:tc>
        <w:tc>
          <w:tcPr>
            <w:tcW w:type="dxa" w:w="1728"/>
          </w:tcPr>
          <w:p>
            <w:r>
              <w:t>2026-08-22</w:t>
            </w:r>
          </w:p>
        </w:tc>
      </w:tr>
      <w:tr>
        <w:tc>
          <w:tcPr>
            <w:tcW w:type="dxa" w:w="1728"/>
          </w:tcPr>
          <w:p>
            <w:r>
              <w:t>QW10</w:t>
            </w:r>
          </w:p>
        </w:tc>
        <w:tc>
          <w:tcPr>
            <w:tcW w:type="dxa" w:w="1728"/>
          </w:tcPr>
          <w:p>
            <w:r>
              <w:t>Microcopy mejorado</w:t>
            </w:r>
          </w:p>
        </w:tc>
        <w:tc>
          <w:tcPr>
            <w:tcW w:type="dxa" w:w="1728"/>
          </w:tcPr>
          <w:p>
            <w:r>
              <w:t>BAJO</w:t>
            </w:r>
          </w:p>
        </w:tc>
        <w:tc>
          <w:tcPr>
            <w:tcW w:type="dxa" w:w="1728"/>
          </w:tcPr>
          <w:p>
            <w:r>
              <w:t>⚪ Pendiente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t>Historial de cambios — v1.13</w:t>
      </w:r>
    </w:p>
    <w:p>
      <w:r>
        <w:rPr>
          <w:b/>
        </w:rPr>
        <w:t>Versión v1.13 — 2026-09-06</w:t>
      </w:r>
    </w:p>
    <w:p>
      <w:r>
        <w:t>Este documento ha sido actualizado desde v1.12 para reflejar los fixes de seguridad, performance y documentación aplicados en la ronda de auditoría QA de septiembre 2026.</w:t>
      </w:r>
    </w:p>
    <w:p>
      <w:pPr>
        <w:pStyle w:val="Heading2"/>
      </w:pPr>
      <w:r>
        <w:t>Cambios incluidos en esta versión</w:t>
      </w:r>
    </w:p>
    <w:p>
      <w:pPr>
        <w:pStyle w:val="ListBullet"/>
      </w:pPr>
      <w:r>
        <w:rPr>
          <w:b/>
        </w:rPr>
        <w:t xml:space="preserve">Seguridad — RBAC Discovery: </w:t>
      </w:r>
      <w:r>
        <w:t>Endpoints de escritura en /discovery/ (POST sources, PATCH sources, DELETE sources, POST scan, POST scan/manual, PATCH findings/vincular-rat) ahora exigen rol 'editor' o 'admin' per-empresa. Un usuario con rol 'viewer' ya no puede crear fuentes de datos ni ejecutar escaneos.</w:t>
      </w:r>
    </w:p>
    <w:p>
      <w:pPr>
        <w:pStyle w:val="ListBullet"/>
      </w:pPr>
      <w:r>
        <w:rPr>
          <w:b/>
        </w:rPr>
        <w:t xml:space="preserve">Seguridad — RBAC EIPD: </w:t>
      </w:r>
      <w:r>
        <w:t>POST /eipd/ y PUT /eipd/{id} ahora exigen require_editor_or_admin_empresa. Un usuario con rol 'viewer' per-empresa ya no puede crear ni actualizar EIPDs.</w:t>
      </w:r>
    </w:p>
    <w:p>
      <w:pPr>
        <w:pStyle w:val="ListBullet"/>
      </w:pPr>
      <w:r>
        <w:rPr>
          <w:b/>
        </w:rPr>
        <w:t xml:space="preserve">Seguridad — RBAC Contratos de Encargado: </w:t>
      </w:r>
      <w:r>
        <w:t>POST /encargados-contrato/, PUT /encargados-contrato/{id} y DELETE /encargados-contrato/{id} ahora exigen require_editor_or_admin_empresa. 'viewer' ya no puede modificar contratos de encargado.</w:t>
      </w:r>
    </w:p>
    <w:p>
      <w:pPr>
        <w:pStyle w:val="ListBullet"/>
      </w:pPr>
      <w:r>
        <w:rPr>
          <w:b/>
        </w:rPr>
        <w:t xml:space="preserve">Performance — Límites de queries: </w:t>
      </w:r>
      <w:r>
        <w:t>Se agregaron .limit() a queries que podían retornar conjuntos no acotados: get_audit_logs → .limit(500); DiscoveryFinding queries → .limit(5000). Previene timeouts y degradación de memoria ante volúmenes grandes de datos.</w:t>
      </w:r>
    </w:p>
    <w:p>
      <w:pPr>
        <w:pStyle w:val="ListBullet"/>
      </w:pPr>
      <w:r>
        <w:rPr>
          <w:b/>
        </w:rPr>
        <w:t xml:space="preserve">Documentación — Discovery: </w:t>
      </w:r>
      <w:r>
        <w:t>Se agregó la sección Discovery &amp; Mapping a CLAUDE.md y a la tabla de endpoints de la API. Se documentó la tabla RBAC por módulo con las reglas canónicas de acceso.</w:t>
      </w:r>
    </w:p>
    <w:p>
      <w:pPr>
        <w:pStyle w:val="Heading2"/>
      </w:pPr>
      <w:r>
        <w:t>Cambios de versiones anteriores incorporados</w:t>
      </w:r>
    </w:p>
    <w:p>
      <w:pPr>
        <w:pStyle w:val="ListBullet"/>
      </w:pPr>
      <w:r>
        <w:rPr>
          <w:b/>
        </w:rPr>
        <w:t xml:space="preserve">Seguridad — RBAC Brechas: </w:t>
      </w:r>
      <w:r>
        <w:t>PUT /brechas/{id}, DELETE /brechas/{id} y POST /brechas/{id}/evaluar-riesgo bloquean rol 'usuario' global. require_module_enabled('BRECHAS') ahora se aplica también en POST/PUT/DELETE.</w:t>
      </w:r>
    </w:p>
    <w:p>
      <w:pPr>
        <w:pStyle w:val="ListBullet"/>
      </w:pPr>
      <w:r>
        <w:rPr>
          <w:b/>
        </w:rPr>
        <w:t xml:space="preserve">Seguridad — RBAC Consentimientos: </w:t>
      </w:r>
      <w:r>
        <w:t>POST /consentimientos/ y POST /consentimientos/{id}/revocar bloquean rol 'usuario' global.</w:t>
      </w:r>
    </w:p>
    <w:p>
      <w:pPr>
        <w:pStyle w:val="ListBullet"/>
      </w:pPr>
      <w:r>
        <w:rPr>
          <w:b/>
        </w:rPr>
        <w:t xml:space="preserve">Seguridad — RBAC TKT Notas: </w:t>
      </w:r>
      <w:r>
        <w:t>POST /tkt-solicitud-derecho/{id}/notas bloquea rol 'usuario' global.</w:t>
      </w:r>
    </w:p>
    <w:p>
      <w:pPr>
        <w:pStyle w:val="ListBullet"/>
      </w:pPr>
      <w:r>
        <w:rPr>
          <w:b/>
        </w:rPr>
        <w:t xml:space="preserve">Seguridad — IDOR Reglas de Asignación: </w:t>
      </w:r>
      <w:r>
        <w:t>PUT /tkt-reglas-asignacion/{id} validaba acceso a company_id original pero no al company_id destino. Un admin_empresa podía reasignar reglas a empresas de otras compañías. Corregido.</w:t>
      </w:r>
    </w:p>
    <w:p>
      <w:pPr>
        <w:pStyle w:val="ListBullet"/>
      </w:pPr>
      <w:r>
        <w:rPr>
          <w:b/>
        </w:rPr>
        <w:t xml:space="preserve">Seguridad — ARCO Público módulo deshabilitado: </w:t>
      </w:r>
      <w:r>
        <w:t>GET /publico/empresas filtraba por ARCO activo solo en memoria sin query eficiente (N+1). POST /publico/ejercer-derechos no verificaba el módulo ARCO. Ambos corregidos.</w:t>
      </w:r>
    </w:p>
    <w:p>
      <w:pPr>
        <w:pStyle w:val="ListBullet"/>
      </w:pPr>
      <w:r>
        <w:rPr>
          <w:b/>
        </w:rPr>
        <w:t xml:space="preserve">Seguridad — CSRF token field name: </w:t>
      </w:r>
      <w:r>
        <w:t>getCsrfToken() en frontend/lib/api.ts leía data.csrf_token (indefinido) en vez de data.token. El formulario ARCO público retornaba 403 en cada envío. Corregido.</w:t>
      </w:r>
    </w:p>
    <w:p>
      <w:pPr>
        <w:pStyle w:val="ListBullet"/>
      </w:pPr>
      <w:r>
        <w:rPr>
          <w:b/>
        </w:rPr>
        <w:t xml:space="preserve">Datos — _truthy(False): </w:t>
      </w:r>
      <w:r>
        <w:t>rat_calculations._truthy() no manejaba bool explícitamente; False retornaba True. Campos booleanos con default=False (datos_anonimizados, transferencia_nacional) se contaban como completados. Fix: if isinstance(value, bool): return value.</w:t>
      </w:r>
    </w:p>
    <w:p>
      <w:pPr>
        <w:pStyle w:val="ListBullet"/>
      </w:pPr>
      <w:r>
        <w:rPr>
          <w:b/>
        </w:rPr>
        <w:t xml:space="preserve">Datos — evidencia_respuesta_hash: </w:t>
      </w:r>
      <w:r>
        <w:t>El hash de integridad ARCO se computaba antes de aplicar respuesta_texto del PATCH entrante. Si el cliente enviaba estado=resuelto + respuesta_texto en un solo PATCH, el hash quedaba sobre cadena vacía. Fix: usar data.respuesta_texto or ticket.respuesta_texto al momento de hashear.</w:t>
      </w:r>
    </w:p>
    <w:p>
      <w:pPr>
        <w:pStyle w:val="ListBullet"/>
      </w:pPr>
      <w:r>
        <w:rPr>
          <w:b/>
        </w:rPr>
        <w:t xml:space="preserve">API — GET /eipd/{id} faltante: </w:t>
      </w:r>
      <w:r>
        <w:t>El servicio tenía get_eipd_by_id() pero no existía la ruta GET. Retornaba 405. Agregada con IDOR check.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