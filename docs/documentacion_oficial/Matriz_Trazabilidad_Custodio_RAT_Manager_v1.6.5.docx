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CUST-DOC-MTX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RF → HU → CU → TC · Iter 11+12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RF-041 a RF-051 → HU y CU.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_RF-052 a RF-065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_RF-066 a RF-090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_RF-091 a RF-128 → HU y CU._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_RF-129 a RF-140 → HU-072 a HU-085 → CU-059 a CU-068 → TC-020 a TC-029._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_RF-129 a RF-140 → HU-072 a HU-085 → CU-059 a CU-068 → TC-020 a TC-029._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RF-129 a RF-140 → Sprint 1+2.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_RF-141 a RF-162 → HU-086 a HU-097 → CU-069 a CU-077 → TC-030 a TC-038._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Matriz RF → HU → CU → TC (v1.6.5 — Iter 11+12)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CU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RF-141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HU-086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CU-069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BYTEA 10MB limit (archivo_base_legal)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RF-142-149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HU-087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CU-069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15 campos Tier 1+Tier 2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RF-156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BYTEA limit 10MB (tkt_adjunto)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RF-157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Test IL mínimo 50 caracteres (Art. 16)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Hash SHA-256 auto evidencia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Hash SHA-256 calculado al resolver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RF-159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causal_rechazo enum cerrado (Art. 29 RL)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RF-159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TC-036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causal_rechazo obligatorio al rechazar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Toggle ARCO 44x44px mobile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TC-037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Notificación APDC automatizada (Art. 14 bis)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RF-162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HU-096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CU-076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Notificación titulares automatizada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2. Cobertura de trazabilidad</w:t>
      </w:r>
    </w:p>
    <w:p>
      <w:r>
        <w:rPr>
          <w:sz w:val="22"/>
        </w:rPr>
        <w:t>_Total RF documentados: 162 (RF-001 a RF-162). RF con HU: 100%. RF con CU: 95%. RF con TC: 85%._</w:t>
      </w:r>
    </w:p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Validación técnica.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