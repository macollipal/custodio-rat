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MANUAL TÉCNICO</w:t>
      </w:r>
    </w:p>
    <w:p>
      <w:pPr>
        <w:spacing w:after="480"/>
        <w:jc w:val="center"/>
      </w:pPr>
      <w:r>
        <w:rPr>
          <w:i/>
          <w:color w:val="2E74B5"/>
          <w:sz w:val="28"/>
        </w:rPr>
        <w:t>Arquitectura, seguridad, despliegue y operaciones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Manual técnico inicial: auth, JWT, RBAC, RAT,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Actualizado con Token blacklist, hash chain, PII masking, CSRF.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_Csv injection sanitization, IDOR protection, rate limiting._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/health, RBAC fixes, Fernet encryption._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+ Admin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_CSRF middleware, Encryption at Rest Fernet, Service Layer._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RatDetailModal, Drawer responsive, Dashboard clickable._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1+2: FORMADMIN ARCO, SLA Alert T-2d, Export ARCO CSV/Excel/PDF.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_Iter 11+12: BYTEA 10MB limit, Test IL min 50chars, Hash SHA-256 auto ARCO, causal_rechazo enum, notificaciones auto._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_IDOR multi-tenant get_rat_for_user() en 6 endpoints RAT. base_legal_valida strict. ConsentimientoAlert. Homologación orden campos RAT. PDF títulos de sección. Encoding UTF-8 fix._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Manual Técnico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Cambios técnicos en v1.10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Cambio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Archivos</w:t>
            </w:r>
          </w:p>
        </w:tc>
        <w:tc>
          <w:tcPr>
            <w:tcW w:type="dxa" w:w="51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BYTEA 10MB limit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models/rat.py, models/tkt_adjunto.py, migrations/2026_06_26_013_bytea_limit_10mb.sql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LargeBinary(10_000_000) en SQLAlchemy. CHECK constraint en PostgreSQL. Aplica a rats.archivo_base_legal_datos y tkt_adjuntos.data.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Test IL min 50 chars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schemas/rat.py, components/rat/RatWizard.tsx, components/rat/RatEditForm.tsx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Pydantic Field(min_length=50). Validación en RatWizard paso 3 y RatEditForm. Toast error si &lt;50 chars.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Hash SHA-256 auto ARCO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routes/tkt_solicitud_derecho.py (PATCH endpoint)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hashlib.sha256() sobre todos los tkt_adjuntos.data en orden. Asignado a evidencia_respuesta_hash al resolver.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causal_rechazo enum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schemas/tkt_solicitud_derecho.py, models/tkt_solicitud_derecho.py, components/tkt/TicketDrawer.tsx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CausalRechazoEnum: 7 valores (Art. 29 RL). Dropdown en TicketDrawer cuando estado=rechazado. Toast error si rechazado sin causal.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Toggle ARCO 44px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app/solicitud_derecho/page.tsx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w-4 h-4 → w-11 h-11. Touch target WCAG 2.1 Level AA para mobile.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Notificaciones APDC auto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services/breach_service.py (actualizar_brecha)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Email al DPO via notificar_nueva_brecha() cuando notificado_apdc=true. DRY_RUN si SMTP no configurado.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Notificaciones titulares auto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services/breach_service.py (actualizar_brecha)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Log.info cuando notificado_titulares=true. Preparado para automatizar por canal (email/SMS/otro).</w:t>
            </w:r>
          </w:p>
        </w:tc>
      </w:tr>
    </w:tbl>
    <w:p>
      <w:pPr>
        <w:pStyle w:val="Heading1"/>
      </w:pPr>
      <w:r>
        <w:t>2. Flujo de evidencia ARCO con hash SHA-256</w:t>
      </w:r>
    </w:p>
    <w:p>
      <w:pPr>
        <w:pStyle w:val="ListNumber"/>
        <w:spacing w:after="40"/>
      </w:pPr>
      <w:r>
        <w:rPr>
          <w:sz w:val="22"/>
        </w:rPr>
        <w:t>1. Admin crea/adhiere documentos a ticket TKT vía POST /tkt-solicitud-derecho/{id}/adjuntos</w:t>
      </w:r>
    </w:p>
    <w:p>
      <w:pPr>
        <w:pStyle w:val="ListNumber"/>
        <w:spacing w:after="40"/>
      </w:pPr>
      <w:r>
        <w:rPr>
          <w:sz w:val="22"/>
        </w:rPr>
        <w:t>2. Admin resuelve ticket: PATCH /tkt-solicitud-derecho/{id} con estado='resuelto'</w:t>
      </w:r>
    </w:p>
    <w:p>
      <w:pPr>
        <w:pStyle w:val="ListNumber"/>
        <w:spacing w:after="40"/>
      </w:pPr>
      <w:r>
        <w:rPr>
          <w:sz w:val="22"/>
        </w:rPr>
        <w:t>3. Backend detecta estado=resuelto + ticket.evidencia_respuesta_hash == null</w:t>
      </w:r>
    </w:p>
    <w:p>
      <w:pPr>
        <w:pStyle w:val="ListNumber"/>
        <w:spacing w:after="40"/>
      </w:pPr>
      <w:r>
        <w:rPr>
          <w:sz w:val="22"/>
        </w:rPr>
        <w:t>4. Backend calcula SHA-256 de todos los tkt_adjuntos.data (en orden por id)</w:t>
      </w:r>
    </w:p>
    <w:p>
      <w:pPr>
        <w:pStyle w:val="ListNumber"/>
        <w:spacing w:after="40"/>
      </w:pPr>
      <w:r>
        <w:rPr>
          <w:sz w:val="22"/>
        </w:rPr>
        <w:t>5. Backend asigna sha.hexdigest() a ticket.evidencia_respuesta_hash y guarda en BD</w:t>
      </w:r>
    </w:p>
    <w:p>
      <w:pPr>
        <w:pStyle w:val="ListNumber"/>
        <w:spacing w:after="40"/>
      </w:pPr>
      <w:r>
        <w:rPr>
          <w:sz w:val="22"/>
        </w:rPr>
        <w:t>6. Si no hay adjuntos ni respuesta_texto → HTTP 400: 'No se puede resolver sin evidencia'</w:t>
      </w:r>
    </w:p>
    <w:p>
      <w:pPr>
        <w:pStyle w:val="ListNumber"/>
        <w:spacing w:after="40"/>
      </w:pPr>
      <w:r>
        <w:rPr>
          <w:sz w:val="22"/>
        </w:rPr>
        <w:t>7. Respuesta se envía al titular con hash en metadata de auditoría</w:t>
      </w:r>
    </w:p>
    <w:p>
      <w:pPr>
        <w:pStyle w:val="Heading1"/>
      </w:pPr>
      <w:r>
        <w:t>3. Límite BYTEA 10MB</w:t>
      </w:r>
    </w:p>
    <w:p>
      <w:pPr>
        <w:pStyle w:val="ListNumber"/>
        <w:spacing w:after="40"/>
      </w:pPr>
      <w:r>
        <w:rPr>
          <w:sz w:val="22"/>
        </w:rPr>
        <w:t>1. Frontend valida tamaño antes de subir (si aplica)</w:t>
      </w:r>
    </w:p>
    <w:p>
      <w:pPr>
        <w:pStyle w:val="ListNumber"/>
        <w:spacing w:after="40"/>
      </w:pPr>
      <w:r>
        <w:rPr>
          <w:sz w:val="22"/>
        </w:rPr>
        <w:t>2. SQLAlchemy usa LargeBinary(10_000_000) → PostgreSQL tipo BYTEA sin límite explícito en tipo</w:t>
      </w:r>
    </w:p>
    <w:p>
      <w:pPr>
        <w:pStyle w:val="ListNumber"/>
        <w:spacing w:after="40"/>
      </w:pPr>
      <w:r>
        <w:rPr>
          <w:sz w:val="22"/>
        </w:rPr>
        <w:t>3. CHECK constraint added via migración SQL: octet_length(column) &lt;= 10_000_000</w:t>
      </w:r>
    </w:p>
    <w:p>
      <w:pPr>
        <w:pStyle w:val="ListNumber"/>
        <w:spacing w:after="40"/>
      </w:pPr>
      <w:r>
        <w:rPr>
          <w:sz w:val="22"/>
        </w:rPr>
        <w:t>4. Si se intenta insertar &gt;10MB → PostgreSQL raise_sql constraint violation → rollback</w:t>
      </w:r>
    </w:p>
    <w:p>
      <w:pPr>
        <w:pStyle w:val="ListNumber"/>
        <w:spacing w:after="40"/>
      </w:pPr>
      <w:r>
        <w:rPr>
          <w:sz w:val="22"/>
        </w:rPr>
        <w:t>5. Error capturado por service layer → HTTP 400 o 500 según contexto</w:t>
      </w:r>
    </w:p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Manual Técnico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Manual Técnico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