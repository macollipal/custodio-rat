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QUALITY ASSURANCE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métricas · v1.11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v1.11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Plan inicial con 45 casos de prueba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casos de seguridad: token blacklist, IDOR, rate limit.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Casos actualizados post-auditoría: CSV injection,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nuevos casos DT-014/DT-015/DT-016, CB-01/CB-02 (consentimientos/eipd), 215 pytest + ~65 E2E pasan._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casos para OCI download fallback chain,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middleware, Encryption migration, Service Layer._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TC-015 a TC-019 para RatDetailModal, PdfPreview, Sort, Dashboard, IDOR fix._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1+2: TC-020 a TC-029 para FORMADMIN ARCO, SLA Alert, Export.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11+12: TC-030 a TC-038 para BYTEA 10MB, Test IL min 50, Hash SHA-256 auto, causal_rechazo enum, toggle 44px, notificaciones auto._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_TC-039 a TC-043 para IDOR multi-tenant (5 tests), base_legal_valida strict, ConsentimientoAlert, homologacion campos RAT, PDF titulos seccion._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Agosto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_TC-044 a TC-046: base_legal_valida, ConsentimientoAlert, PDF titulos. Sprint A/B/UX: C-01 soft delete, C-04 IL gate, C-05 EIPD gate, M-01 respuesta obligatoria, M-04 politica transparencia._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Agosto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_QA Total (2026-08-22): 78 fallos → 0. TC-047 a TC-055: PATCH resuelto con metodo_verificacion, POST /auth/users 201, ENCRYPTION_KEY estricta, EIPD payload datos_sensibles, RUT UUID, Fernet heuristica, encrypt migration idempotente, endpoint CSRF, route ordering._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Calidad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_v1.11 (22-Ago-2026): QA total completado. Suite: 732 tests, 0 fallos. Score QA: verde. Fixes: auth 201, prorroga identidad, encrypt_migration, EIPD validator, route ordering FastAPI._</w:t>
      </w:r>
    </w:p>
    <w:p>
      <w:r>
        <w:rPr>
          <w:sz w:val="22"/>
        </w:rPr>
        <w:t>QA backend: https://custodio-qa.vercel.app. Frontend: https://custodio-qa.vercel.app.</w:t>
      </w:r>
    </w:p>
    <w:p>
      <w:pPr>
        <w:pStyle w:val="Heading1"/>
      </w:pPr>
      <w:r>
        <w:t>2. Casos de prueba nuevos (v1.11 — QA Total 2026-08-22)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Nivel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PATCH TKT → resuelto con metodo_verificacion_identidad en body debe retornar 200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con estado=resuelto y metodo_verificacion_identidad en body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200, estado=resuelto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Prorrogar ticket desde estado resuelto debe retornar 400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/tkt-solicitud-derecho/{id}/prorrogar (ticket en estado resuelto)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POST /auth/users retorna 201 al crear usuario nuevo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/auth/users con datos validos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201 con objeto usuario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encrypt_existing_bytea falla si ENCRYPTION_KEY='' (sin fallback a settings)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Ejecutar _check_prerequisites() con ENCRYPTION_KEY=''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SystemExit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TC-051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encrypt_existing_bytea detect datos ya cifrados como Fernet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is_already_encrypted(fernet.encrypt(b'test'))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TC-052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encrypt_existing_bytea dry-run no modifica BD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_migrate_table(..., dry_run=True)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stats['migrados']==0, datos sin cambios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TC-053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encrypt_existing_bytea segunda pasada idempotente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_migrate_table() dos veces sobre mismos datos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Segunda: ya_cifrados=1, migrados=0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TC-054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EIPD validator bloquea datos_sensibles=True sin evaluacion_impacto+estado_eipd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 con datos_sensibles=True sin EIPD fields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422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TC-055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Ruta /auditoria/verify-chain no capturada por /{company_id}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/rats/auditoria/verify-chain (superadmin)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200 con chain info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</w:tbl>
    <w:p>
      <w:pPr>
        <w:pStyle w:val="Heading1"/>
      </w:pPr>
      <w:r>
        <w:t>3. Resumen de cobertura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Cantidad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Alcance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Backend pytest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~732 tests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pytest + httpx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9 nuevos en TC-047 a TC-055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732 passing (0 fallos)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Frontend TypeScript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0 errors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tsc --noEmit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Sin cambios en types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errors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Integration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QA Neon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custodio_test + neondb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Calidad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Calidad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v1.11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